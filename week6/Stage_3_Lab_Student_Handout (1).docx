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3 Lab Activities</w:t>
      </w:r>
    </w:p>
    <w:p w:rsidR="00000000" w:rsidDel="00000000" w:rsidP="00000000" w:rsidRDefault="00000000" w:rsidRPr="00000000" w14:paraId="00000003">
      <w:pPr>
        <w:pStyle w:val="Title"/>
        <w:jc w:val="center"/>
        <w:rPr/>
      </w:pPr>
      <w:r w:rsidDel="00000000" w:rsidR="00000000" w:rsidRPr="00000000">
        <w:rPr>
          <w:rtl w:val="0"/>
        </w:rPr>
        <w:t xml:space="preserve">SmartCare Domain Modelling </w:t>
      </w:r>
    </w:p>
    <w:p w:rsidR="00000000" w:rsidDel="00000000" w:rsidP="00000000" w:rsidRDefault="00000000" w:rsidRPr="00000000" w14:paraId="00000004">
      <w:pPr>
        <w:jc w:val="center"/>
        <w:rPr/>
      </w:pPr>
      <w:r w:rsidDel="00000000" w:rsidR="00000000" w:rsidRPr="00000000">
        <w:rPr>
          <w:rtl w:val="0"/>
        </w:rPr>
        <w:t xml:space="preserve">AI OFF -&gt; AI ON -&gt; COMPARE -&gt; VERIFY | 1 hour</w:t>
      </w:r>
    </w:p>
    <w:p w:rsidR="00000000" w:rsidDel="00000000" w:rsidP="00000000" w:rsidRDefault="00000000" w:rsidRPr="00000000" w14:paraId="00000005">
      <w:pPr>
        <w:pStyle w:val="Heading1"/>
        <w:rPr/>
      </w:pPr>
      <w:r w:rsidDel="00000000" w:rsidR="00000000" w:rsidRPr="00000000">
        <w:rPr>
          <w:rtl w:val="0"/>
        </w:rPr>
        <w:t xml:space="preserve">A - Requirements Review</w:t>
      </w:r>
    </w:p>
    <w:p w:rsidR="00000000" w:rsidDel="00000000" w:rsidP="00000000" w:rsidRDefault="00000000" w:rsidRPr="00000000" w14:paraId="00000006">
      <w:pPr>
        <w:rPr/>
      </w:pPr>
      <w:r w:rsidDel="00000000" w:rsidR="00000000" w:rsidRPr="00000000">
        <w:rPr>
          <w:rtl w:val="0"/>
        </w:rPr>
        <w:t xml:space="preserve">Highlight nouns, verbs and business rules in SmartCare v0.2.</w:t>
      </w:r>
    </w:p>
    <w:p w:rsidR="00000000" w:rsidDel="00000000" w:rsidP="00000000" w:rsidRDefault="00000000" w:rsidRPr="00000000" w14:paraId="00000007">
      <w:pPr>
        <w:rPr/>
      </w:pPr>
      <w:r w:rsidDel="00000000" w:rsidR="00000000" w:rsidRPr="00000000">
        <w:rPr>
          <w:rtl w:val="0"/>
        </w:rPr>
        <w:t xml:space="preserve">Nouns = Patient, Practitioner, Appointment, Status, appointment history, Patient id, Appointment time, Available times.</w:t>
      </w:r>
    </w:p>
    <w:p w:rsidR="00000000" w:rsidDel="00000000" w:rsidP="00000000" w:rsidRDefault="00000000" w:rsidRPr="00000000" w14:paraId="00000008">
      <w:pPr>
        <w:rPr/>
      </w:pPr>
      <w:r w:rsidDel="00000000" w:rsidR="00000000" w:rsidRPr="00000000">
        <w:rPr>
          <w:rtl w:val="0"/>
        </w:rPr>
        <w:t xml:space="preserve">Verbs = Register a patient, search for a patient (via id or name), book appointments, Validate booking, List appointments, Show appointment status, Cancel an appointment(change status and allow bookings for that time with that practitioner), Save cancelled appointments in history, Save appointments in history.</w:t>
      </w:r>
    </w:p>
    <w:p w:rsidR="00000000" w:rsidDel="00000000" w:rsidP="00000000" w:rsidRDefault="00000000" w:rsidRPr="00000000" w14:paraId="00000009">
      <w:pPr>
        <w:rPr/>
      </w:pPr>
      <w:r w:rsidDel="00000000" w:rsidR="00000000" w:rsidRPr="00000000">
        <w:rPr>
          <w:rtl w:val="0"/>
        </w:rPr>
        <w:t xml:space="preserve">Business rules = A practitioner cannot have two active appointments overlap. An appointment must have a patient, practitioner and time. An appointment must refer to a practitioner and patient that exists. A cancelled appointment is kept in history and not deleted. Cancelling an appointment sets its status to cancelled and frees the slot for another booking. Every appointment has a current status. A patient is found by patient id and an unknown id returns patient not found. Patient and appointment data survive a restart of the system. Booking and cancellation rules are kept separate from display and storage.</w:t>
        <w:tab/>
      </w:r>
    </w:p>
    <w:p w:rsidR="00000000" w:rsidDel="00000000" w:rsidP="00000000" w:rsidRDefault="00000000" w:rsidRPr="00000000" w14:paraId="0000000A">
      <w:pPr>
        <w:pStyle w:val="Heading1"/>
        <w:rPr/>
      </w:pPr>
      <w:r w:rsidDel="00000000" w:rsidR="00000000" w:rsidRPr="00000000">
        <w:rPr>
          <w:rtl w:val="0"/>
        </w:rPr>
        <w:t xml:space="preserve">B - Candidate Classes</w:t>
      </w:r>
    </w:p>
    <w:p w:rsidR="00000000" w:rsidDel="00000000" w:rsidP="00000000" w:rsidRDefault="00000000" w:rsidRPr="00000000" w14:paraId="0000000B">
      <w:pPr>
        <w:rPr/>
      </w:pPr>
      <w:r w:rsidDel="00000000" w:rsidR="00000000" w:rsidRPr="00000000">
        <w:rPr>
          <w:rtl w:val="0"/>
        </w:rPr>
        <w:t xml:space="preserve">Record candidate concepts, supporting requirements, state and behaviour.</w:t>
      </w:r>
    </w:p>
    <w:p w:rsidR="00000000" w:rsidDel="00000000" w:rsidP="00000000" w:rsidRDefault="00000000" w:rsidRPr="00000000" w14:paraId="0000000C">
      <w:pPr>
        <w:rPr/>
      </w:pPr>
      <w:r w:rsidDel="00000000" w:rsidR="00000000" w:rsidRPr="00000000">
        <w:rPr>
          <w:rtl w:val="0"/>
        </w:rPr>
      </w:r>
    </w:p>
    <w:sdt>
      <w:sdtPr>
        <w:lock w:val="contentLocked"/>
        <w:id w:val="-1817242152"/>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supporting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 FR-02, FR-03, FR-04, NFR-01, US-04, US-05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ID,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 identified by ID when searched; be referred to by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 FR-05, NFR-01, US-02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 referred to by appointments; be checked for a clash at a given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 to FR-09, NFR-01, US-01 to US-03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practitioner, appointment time,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that nothing is missing; report whether it clashes with another appointment; cancel itself (status becomes Cancelled) report whether it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appointment history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FR-06, FR-09, 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Lists and retains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Patient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 US-04, US-05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identifier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used to find a patient, and an unknown ID gives "patient not found"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Appointment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 FR-04, FR-05, US-01, US-02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date and time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compared with a practitioner's other appointments to detect a clash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Available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out from a practitioner's appointments when requested.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 FR-09, US-03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value on an appointment. The values are Booked and 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bl>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C - CRC Cards</w:t>
      </w:r>
    </w:p>
    <w:p w:rsidR="00000000" w:rsidDel="00000000" w:rsidP="00000000" w:rsidRDefault="00000000" w:rsidRPr="00000000" w14:paraId="00000034">
      <w:pPr>
        <w:rPr/>
      </w:pPr>
      <w:r w:rsidDel="00000000" w:rsidR="00000000" w:rsidRPr="00000000">
        <w:rPr>
          <w:rtl w:val="0"/>
        </w:rPr>
        <w:t xml:space="preserve">Create CRC cards for Patient, Practitioner and Appointment.</w:t>
      </w:r>
    </w:p>
    <w:p w:rsidR="00000000" w:rsidDel="00000000" w:rsidP="00000000" w:rsidRDefault="00000000" w:rsidRPr="00000000" w14:paraId="00000035">
      <w:pPr>
        <w:rPr/>
      </w:pPr>
      <w:r w:rsidDel="00000000" w:rsidR="00000000" w:rsidRPr="00000000">
        <w:rPr>
          <w:rtl w:val="0"/>
        </w:rPr>
        <w:t xml:space="preserve">Patient</w:t>
      </w:r>
    </w:p>
    <w:sdt>
      <w:sdtPr>
        <w:lock w:val="contentLocked"/>
        <w:id w:val="1457700866"/>
        <w:tag w:val="goog_rdk_1"/>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Knows its patient id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Can be found with patient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Is referred to by each appointment made for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Practitioner</w:t>
      </w:r>
    </w:p>
    <w:sdt>
      <w:sdtPr>
        <w:lock w:val="contentLocked"/>
        <w:id w:val="1692698889"/>
        <w:tag w:val="goog_rdk_2"/>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Knows its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 whether it already has an active appointment at a given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Is referred to by each appointment made for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Appointment</w:t>
      </w:r>
    </w:p>
    <w:sdt>
      <w:sdtPr>
        <w:lock w:val="contentLocked"/>
        <w:id w:val="-20769224"/>
        <w:tag w:val="goog_rdk_3"/>
      </w:sdtPr>
      <w:sdtContent>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Responsibilitys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 its patient, practitioner, appointment time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Practitioner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that patient, practitioner and time are all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with its practitioner that the time is free before being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 itself by setting its status to Cancelled, staying 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 whether it is active, meaning 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stored in appointment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D - UML Model</w:t>
      </w:r>
    </w:p>
    <w:p w:rsidR="00000000" w:rsidDel="00000000" w:rsidP="00000000" w:rsidRDefault="00000000" w:rsidRPr="00000000" w14:paraId="0000005A">
      <w:pPr>
        <w:rPr/>
      </w:pPr>
      <w:r w:rsidDel="00000000" w:rsidR="00000000" w:rsidRPr="00000000">
        <w:rPr>
          <w:rtl w:val="0"/>
        </w:rPr>
        <w:t xml:space="preserve">Draw classes, attributes, operations, associations and multiplicities.</w:t>
      </w:r>
    </w:p>
    <w:p w:rsidR="00000000" w:rsidDel="00000000" w:rsidP="00000000" w:rsidRDefault="00000000" w:rsidRPr="00000000" w14:paraId="0000005B">
      <w:pPr>
        <w:rPr/>
      </w:pPr>
      <w:r w:rsidDel="00000000" w:rsidR="00000000" w:rsidRPr="00000000">
        <w:rPr/>
        <mc:AlternateContent>
          <mc:Choice Requires="wpg">
            <w:drawing>
              <wp:inline distB="114300" distT="114300" distL="114300" distR="114300">
                <wp:extent cx="5553075" cy="4362450"/>
                <wp:effectExtent b="0" l="0" r="0" t="0"/>
                <wp:docPr id="1" name=""/>
                <a:graphic>
                  <a:graphicData uri="http://schemas.microsoft.com/office/word/2010/wordprocessingGroup">
                    <wpg:wgp>
                      <wpg:cNvGrpSpPr/>
                      <wpg:grpSpPr>
                        <a:xfrm>
                          <a:off x="391350" y="105300"/>
                          <a:ext cx="5553075" cy="4362450"/>
                          <a:chOff x="391350" y="105300"/>
                          <a:chExt cx="5536225" cy="4350550"/>
                        </a:xfrm>
                      </wpg:grpSpPr>
                      <wps:wsp>
                        <wps:cNvSpPr/>
                        <wps:cNvPr id="2" name="Shape 2"/>
                        <wps:spPr>
                          <a:xfrm>
                            <a:off x="2027500" y="187100"/>
                            <a:ext cx="1840500" cy="143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0162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04097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487650" y="105300"/>
                            <a:ext cx="1094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w:t>
                              </w:r>
                            </w:p>
                          </w:txbxContent>
                        </wps:txbx>
                        <wps:bodyPr anchorCtr="0" anchor="t" bIns="91425" lIns="91425" spcFirstLastPara="1" rIns="91425" wrap="square" tIns="91425">
                          <a:spAutoFit/>
                        </wps:bodyPr>
                      </wps:wsp>
                      <wps:wsp>
                        <wps:cNvSpPr txBox="1"/>
                        <wps:cNvPr id="6" name="Shape 6"/>
                        <wps:spPr>
                          <a:xfrm>
                            <a:off x="989475" y="2641250"/>
                            <a:ext cx="65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w:t>
                              </w:r>
                            </w:p>
                          </w:txbxContent>
                        </wps:txbx>
                        <wps:bodyPr anchorCtr="0" anchor="t" bIns="91425" lIns="91425" spcFirstLastPara="1" rIns="91425" wrap="square" tIns="91425">
                          <a:spAutoFit/>
                        </wps:bodyPr>
                      </wps:wsp>
                      <wps:wsp>
                        <wps:cNvSpPr txBox="1"/>
                        <wps:cNvPr id="7" name="Shape 7"/>
                        <wps:spPr>
                          <a:xfrm>
                            <a:off x="4520525" y="2641250"/>
                            <a:ext cx="871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Practitioner</w:t>
                              </w:r>
                            </w:p>
                          </w:txbxContent>
                        </wps:txbx>
                        <wps:bodyPr anchorCtr="0" anchor="t" bIns="91425" lIns="91425" spcFirstLastPara="1" rIns="91425" wrap="square" tIns="91425">
                          <a:spAutoFit/>
                        </wps:bodyPr>
                      </wps:wsp>
                      <wps:wsp>
                        <wps:cNvCnPr/>
                        <wps:spPr>
                          <a:xfrm flipH="1">
                            <a:off x="1316775" y="1618550"/>
                            <a:ext cx="956100" cy="10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89725" y="1567550"/>
                            <a:ext cx="1466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a:off x="1530450"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1" name="Shape 11"/>
                        <wps:spPr>
                          <a:xfrm>
                            <a:off x="4443775"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2" name="Shape 12"/>
                        <wps:spPr>
                          <a:xfrm>
                            <a:off x="2231925"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SpPr txBox="1"/>
                        <wps:cNvPr id="13" name="Shape 13"/>
                        <wps:spPr>
                          <a:xfrm>
                            <a:off x="3239850"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CnPr/>
                        <wps:spPr>
                          <a:xfrm flipH="1" rot="10800000">
                            <a:off x="2027500" y="453000"/>
                            <a:ext cx="19632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1400" y="2937800"/>
                            <a:ext cx="190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41950" y="2989000"/>
                            <a:ext cx="18714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2027500" y="4018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-appointmentTime: DateTime</w:t>
                              </w:r>
                            </w:p>
                          </w:txbxContent>
                        </wps:txbx>
                        <wps:bodyPr anchorCtr="0" anchor="t" bIns="91425" lIns="91425" spcFirstLastPara="1" rIns="91425" wrap="square" tIns="91425">
                          <a:spAutoFit/>
                        </wps:bodyPr>
                      </wps:wsp>
                      <wps:wsp>
                        <wps:cNvSpPr txBox="1"/>
                        <wps:cNvPr id="18" name="Shape 18"/>
                        <wps:spPr>
                          <a:xfrm>
                            <a:off x="2027500" y="6360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-status: String</w:t>
                              </w:r>
                            </w:p>
                          </w:txbxContent>
                        </wps:txbx>
                        <wps:bodyPr anchorCtr="0" anchor="t" bIns="91425" lIns="91425" spcFirstLastPara="1" rIns="91425" wrap="square" tIns="91425">
                          <a:spAutoFit/>
                        </wps:bodyPr>
                      </wps:wsp>
                      <wps:wsp>
                        <wps:cNvCnPr/>
                        <wps:spPr>
                          <a:xfrm flipH="1" rot="10800000">
                            <a:off x="2027500" y="1005175"/>
                            <a:ext cx="1922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2027500" y="931600"/>
                            <a:ext cx="18303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+isComplete():boolean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+cancel():void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+isActive():boolean</w:t>
                              </w:r>
                            </w:p>
                          </w:txbxContent>
                        </wps:txbx>
                        <wps:bodyPr anchorCtr="0" anchor="t" bIns="91425" lIns="91425" spcFirstLastPara="1" rIns="91425" wrap="square" tIns="91425">
                          <a:spAutoFit/>
                        </wps:bodyPr>
                      </wps:wsp>
                      <wps:wsp>
                        <wps:cNvSpPr txBox="1"/>
                        <wps:cNvPr id="21" name="Shape 21"/>
                        <wps:spPr>
                          <a:xfrm>
                            <a:off x="391400" y="288470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-patientId:String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a:off x="391400" y="3357050"/>
                            <a:ext cx="19122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432350" y="3345875"/>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+matchesId(id):boolean</w:t>
                              </w:r>
                            </w:p>
                          </w:txbxContent>
                        </wps:txbx>
                        <wps:bodyPr anchorCtr="0" anchor="t" bIns="91425" lIns="91425" spcFirstLastPara="1" rIns="91425" wrap="square" tIns="91425">
                          <a:spAutoFit/>
                        </wps:bodyPr>
                      </wps:wsp>
                      <wps:wsp>
                        <wps:cNvSpPr txBox="1"/>
                        <wps:cNvPr id="24" name="Shape 24"/>
                        <wps:spPr>
                          <a:xfrm>
                            <a:off x="4040975" y="29799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flipH="1" rot="10800000">
                            <a:off x="3984725" y="3357050"/>
                            <a:ext cx="19428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4040975" y="336735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+isBusyAt(time):boolean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53075" cy="436245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53075" cy="4362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E - AI Design Review</w:t>
      </w:r>
    </w:p>
    <w:p w:rsidR="00000000" w:rsidDel="00000000" w:rsidP="00000000" w:rsidRDefault="00000000" w:rsidRPr="00000000" w14:paraId="0000005D">
      <w:pPr>
        <w:rPr/>
      </w:pPr>
      <w:r w:rsidDel="00000000" w:rsidR="00000000" w:rsidRPr="00000000">
        <w:rPr>
          <w:rtl w:val="0"/>
        </w:rPr>
        <w:t xml:space="preserve">Ask AI to suggest classes and relationships using only confirmed requirements; require supporting requirement IDs.</w:t>
      </w:r>
    </w:p>
    <w:p w:rsidR="00000000" w:rsidDel="00000000" w:rsidP="00000000" w:rsidRDefault="00000000" w:rsidRPr="00000000" w14:paraId="0000005E">
      <w:pPr>
        <w:rPr/>
      </w:pPr>
      <w:r w:rsidDel="00000000" w:rsidR="00000000" w:rsidRPr="00000000">
        <w:rPr>
          <w:rtl w:val="0"/>
        </w:rPr>
        <w:t xml:space="preserve">Output found in Ai_usage_stage 3</w:t>
      </w:r>
    </w:p>
    <w:p w:rsidR="00000000" w:rsidDel="00000000" w:rsidP="00000000" w:rsidRDefault="00000000" w:rsidRPr="00000000" w14:paraId="0000005F">
      <w:pPr>
        <w:pStyle w:val="Heading1"/>
        <w:rPr/>
      </w:pPr>
      <w:r w:rsidDel="00000000" w:rsidR="00000000" w:rsidRPr="00000000">
        <w:rPr>
          <w:rtl w:val="0"/>
        </w:rPr>
        <w:t xml:space="preserve">F - Compare and Decide</w:t>
      </w:r>
    </w:p>
    <w:p w:rsidR="00000000" w:rsidDel="00000000" w:rsidP="00000000" w:rsidRDefault="00000000" w:rsidRPr="00000000" w14:paraId="00000060">
      <w:pPr>
        <w:rPr/>
      </w:pPr>
      <w:r w:rsidDel="00000000" w:rsidR="00000000" w:rsidRPr="00000000">
        <w:rPr>
          <w:rtl w:val="0"/>
        </w:rPr>
        <w:t xml:space="preserve">Record at least one accepted, modified and rejected AI suggestion.</w:t>
      </w:r>
    </w:p>
    <w:p w:rsidR="00000000" w:rsidDel="00000000" w:rsidP="00000000" w:rsidRDefault="00000000" w:rsidRPr="00000000" w14:paraId="00000061">
      <w:pPr>
        <w:rPr/>
      </w:pPr>
      <w:r w:rsidDel="00000000" w:rsidR="00000000" w:rsidRPr="00000000">
        <w:rPr>
          <w:rtl w:val="0"/>
        </w:rPr>
      </w:r>
    </w:p>
    <w:sdt>
      <w:sdtPr>
        <w:lock w:val="contentLocked"/>
        <w:id w:val="1212152299"/>
        <w:tag w:val="goog_rdk_4"/>
      </w:sdtPr>
      <w:sdtContent>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Copilot’s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 modified or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Practitioner and Appointment as domain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matches my UML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as an attribute of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This matches my UML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Appointment stores patientId and practitionerId as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UML shows the patient and practitioner as associations so by making them also attributes of appointments would duplicate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Practitioner has a practitionerId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not stated in the brief if searching for appointments or records using a practitioner id is required although if it is it would have to be added but until then it is not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checkDuplicate() on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check for practitioners having appointments at the same time is to be done within practitioners, not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BookingService and CancellationService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are business logic components not domain concepts and the booking and cancel rules already sit on appointment in my crc cards.</w:t>
                </w:r>
              </w:p>
            </w:tc>
          </w:tr>
        </w:tbl>
      </w:sdtContent>
    </w:sdt>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G - Python Skeletons</w:t>
      </w:r>
    </w:p>
    <w:p w:rsidR="00000000" w:rsidDel="00000000" w:rsidP="00000000" w:rsidRDefault="00000000" w:rsidRPr="00000000" w14:paraId="00000079">
      <w:pPr>
        <w:rPr/>
      </w:pPr>
      <w:r w:rsidDel="00000000" w:rsidR="00000000" w:rsidRPr="00000000">
        <w:rPr>
          <w:rtl w:val="0"/>
        </w:rPr>
        <w:t xml:space="preserve">Create simple Patient, Practitioner and Appointment class skeletons.</w:t>
      </w:r>
    </w:p>
    <w:p w:rsidR="00000000" w:rsidDel="00000000" w:rsidP="00000000" w:rsidRDefault="00000000" w:rsidRPr="00000000" w14:paraId="0000007A">
      <w:pPr>
        <w:rPr/>
      </w:pPr>
      <w:r w:rsidDel="00000000" w:rsidR="00000000" w:rsidRPr="00000000">
        <w:rPr>
          <w:rtl w:val="0"/>
        </w:rPr>
        <w:t xml:space="preserve">See in Class_Skeletons.py</w:t>
      </w:r>
    </w:p>
    <w:p w:rsidR="00000000" w:rsidDel="00000000" w:rsidP="00000000" w:rsidRDefault="00000000" w:rsidRPr="00000000" w14:paraId="0000007B">
      <w:pPr>
        <w:pStyle w:val="Heading1"/>
        <w:rPr/>
      </w:pPr>
      <w:r w:rsidDel="00000000" w:rsidR="00000000" w:rsidRPr="00000000">
        <w:rPr>
          <w:rtl w:val="0"/>
        </w:rPr>
        <w:t xml:space="preserve">H - Consistency Check</w:t>
      </w:r>
    </w:p>
    <w:p w:rsidR="00000000" w:rsidDel="00000000" w:rsidP="00000000" w:rsidRDefault="00000000" w:rsidRPr="00000000" w14:paraId="0000007C">
      <w:pPr>
        <w:rPr/>
      </w:pPr>
      <w:r w:rsidDel="00000000" w:rsidR="00000000" w:rsidRPr="00000000">
        <w:rPr>
          <w:rtl w:val="0"/>
        </w:rPr>
        <w:t xml:space="preserve">Check model-code consistency; do not implement full behaviour yet.</w:t>
      </w:r>
    </w:p>
    <w:p w:rsidR="00000000" w:rsidDel="00000000" w:rsidP="00000000" w:rsidRDefault="00000000" w:rsidRPr="00000000" w14:paraId="0000007D">
      <w:pPr>
        <w:rPr/>
      </w:pPr>
      <w:r w:rsidDel="00000000" w:rsidR="00000000" w:rsidRPr="00000000">
        <w:rPr>
          <w:rtl w:val="0"/>
        </w:rPr>
        <w:t xml:space="preserve">Output is exactly as expected </w:t>
      </w:r>
      <w:r w:rsidDel="00000000" w:rsidR="00000000" w:rsidRPr="00000000">
        <w:rPr/>
        <w:drawing>
          <wp:inline distB="114300" distT="114300" distL="114300" distR="114300">
            <wp:extent cx="4010025" cy="9239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100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Checklist</w:t>
      </w:r>
    </w:p>
    <w:sdt>
      <w:sdtPr>
        <w:lock w:val="contentLocked"/>
        <w:id w:val="2101876839"/>
        <w:tag w:val="goog_rdk_5"/>
      </w:sdtPr>
      <w:sdtContent>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Associations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Reflection</w:t>
      </w:r>
    </w:p>
    <w:p w:rsidR="00000000" w:rsidDel="00000000" w:rsidP="00000000" w:rsidRDefault="00000000" w:rsidRPr="00000000" w14:paraId="0000008D">
      <w:pPr>
        <w:rPr/>
      </w:pPr>
      <w:r w:rsidDel="00000000" w:rsidR="00000000" w:rsidRPr="00000000">
        <w:rPr>
          <w:rtl w:val="0"/>
        </w:rPr>
        <w:t xml:space="preserve">What modelling decision was hardest? Where did AI over-design? What evidence supported your final choices?</w:t>
      </w:r>
    </w:p>
    <w:p w:rsidR="00000000" w:rsidDel="00000000" w:rsidP="00000000" w:rsidRDefault="00000000" w:rsidRPr="00000000" w14:paraId="0000008E">
      <w:pPr>
        <w:rPr/>
      </w:pPr>
      <w:r w:rsidDel="00000000" w:rsidR="00000000" w:rsidRPr="00000000">
        <w:rPr>
          <w:rtl w:val="0"/>
        </w:rPr>
        <w:t xml:space="preserve">The hardest decision in modelling the class skeletons was whether or not to keep Patient_id since I figured no one would remember their patient id and so it was better just to search for appointments via names. I decided to keep patient ID’s because although rare some people do share first and last names in which case another means would be required to find their appointments. Copilot over-designed when it wanted to add repositories and service classes which were not required. Although NFR-02 said that data must persist it never specified that a repository was required. Requirements FR-09 and US-03 support keeping cancelled appointments without a new class. When writing the class skeletons I used the UMLdiagram that I made as a guide so I could check to see if it was consistent. After first writing the class skeletons I had to go back and fix an error where many of my attributes were mistakenly public when they were supposed to be private as outlined in the UML diagram.</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nMwQ7zw+9FlThE4KHClV5hbXA==">CgMxLjAaHwoBMBIaChgICVIUChJ0YWJsZS5iZ3V6bXpmMWVweWEaHwoBMRIaChgICVIUChJ0YWJsZS51aGgzMnY0MjM4Nm0aHwoBMhIaChgICVIUChJ0YWJsZS5zZjE1M2tha3Vpb2oaHwoBMxIaChgICVIUChJ0YWJsZS52NnpucnE4OGVpZ3kaHwoBNBIaChgICVIUChJ0YWJsZS50aWRsYnpidTBubTUaHwoBNRIaChgICVIUChJ0YWJsZS41MDk1a3VjYmc2bmc4AHIhMUUzWGRXdkJOVmJGSkJBY0pkX1VwQnNGNUNGUnAtWV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