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SmartCare v0.3 - Domain Model Workbook</w:t>
      </w:r>
    </w:p>
    <w:p w:rsidR="00000000" w:rsidDel="00000000" w:rsidP="00000000" w:rsidRDefault="00000000" w:rsidRPr="00000000" w14:paraId="00000002">
      <w:pPr>
        <w:jc w:val="center"/>
        <w:rPr/>
      </w:pPr>
      <w:r w:rsidDel="00000000" w:rsidR="00000000" w:rsidRPr="00000000">
        <w:rPr>
          <w:rtl w:val="0"/>
        </w:rPr>
        <w:t xml:space="preserve">Week 6 student resource</w:t>
      </w:r>
    </w:p>
    <w:p w:rsidR="00000000" w:rsidDel="00000000" w:rsidP="00000000" w:rsidRDefault="00000000" w:rsidRPr="00000000" w14:paraId="00000003">
      <w:pPr>
        <w:pStyle w:val="Heading1"/>
        <w:rPr/>
      </w:pPr>
      <w:r w:rsidDel="00000000" w:rsidR="00000000" w:rsidRPr="00000000">
        <w:rPr>
          <w:rtl w:val="0"/>
        </w:rPr>
        <w:t xml:space="preserve">Requirement-to-Concept Trace</w:t>
      </w:r>
    </w:p>
    <w:tbl>
      <w:tblPr>
        <w:tblStyle w:val="Table1"/>
        <w:tblW w:w="1008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Requirement</w:t>
            </w:r>
          </w:p>
        </w:tc>
        <w:tc>
          <w:tcPr/>
          <w:p w:rsidR="00000000" w:rsidDel="00000000" w:rsidP="00000000" w:rsidRDefault="00000000" w:rsidRPr="00000000" w14:paraId="00000005">
            <w:pPr>
              <w:rPr/>
            </w:pPr>
            <w:r w:rsidDel="00000000" w:rsidR="00000000" w:rsidRPr="00000000">
              <w:rPr>
                <w:rtl w:val="0"/>
              </w:rPr>
              <w:t xml:space="preserve">Concept</w:t>
            </w:r>
          </w:p>
        </w:tc>
        <w:tc>
          <w:tcPr/>
          <w:p w:rsidR="00000000" w:rsidDel="00000000" w:rsidP="00000000" w:rsidRDefault="00000000" w:rsidRPr="00000000" w14:paraId="00000006">
            <w:pPr>
              <w:rPr/>
            </w:pPr>
            <w:r w:rsidDel="00000000" w:rsidR="00000000" w:rsidRPr="00000000">
              <w:rPr>
                <w:rtl w:val="0"/>
              </w:rPr>
              <w:t xml:space="preserve">State/behaviour</w:t>
            </w:r>
          </w:p>
        </w:tc>
        <w:tc>
          <w:tcPr/>
          <w:p w:rsidR="00000000" w:rsidDel="00000000" w:rsidP="00000000" w:rsidRDefault="00000000" w:rsidRPr="00000000" w14:paraId="00000007">
            <w:pPr>
              <w:rPr/>
            </w:pPr>
            <w:r w:rsidDel="00000000" w:rsidR="00000000" w:rsidRPr="00000000">
              <w:rPr>
                <w:rtl w:val="0"/>
              </w:rPr>
              <w:t xml:space="preserve">Decision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FR-01 Register a new patient record</w:t>
            </w:r>
          </w:p>
        </w:tc>
        <w:tc>
          <w:tcPr/>
          <w:p w:rsidR="00000000" w:rsidDel="00000000" w:rsidP="00000000" w:rsidRDefault="00000000" w:rsidRPr="00000000" w14:paraId="00000009">
            <w:pPr>
              <w:rPr/>
            </w:pPr>
            <w:r w:rsidDel="00000000" w:rsidR="00000000" w:rsidRPr="00000000">
              <w:rPr>
                <w:rtl w:val="0"/>
              </w:rPr>
              <w:t xml:space="preserve">Patient </w:t>
            </w:r>
          </w:p>
        </w:tc>
        <w:tc>
          <w:tcPr/>
          <w:p w:rsidR="00000000" w:rsidDel="00000000" w:rsidP="00000000" w:rsidRDefault="00000000" w:rsidRPr="00000000" w14:paraId="0000000A">
            <w:pPr>
              <w:rPr/>
            </w:pPr>
            <w:r w:rsidDel="00000000" w:rsidR="00000000" w:rsidRPr="00000000">
              <w:rPr>
                <w:rtl w:val="0"/>
              </w:rPr>
              <w:t xml:space="preserve">State: patient ID and name. Behaviour: none of its own because registering is creating a Patient.</w:t>
            </w:r>
          </w:p>
        </w:tc>
        <w:tc>
          <w:tcPr/>
          <w:p w:rsidR="00000000" w:rsidDel="00000000" w:rsidP="00000000" w:rsidRDefault="00000000" w:rsidRPr="00000000" w14:paraId="0000000B">
            <w:pPr>
              <w:rPr/>
            </w:pPr>
            <w:r w:rsidDel="00000000" w:rsidR="00000000" w:rsidRPr="00000000">
              <w:rPr>
                <w:rtl w:val="0"/>
              </w:rPr>
              <w:t xml:space="preserve">Modelled as a class; no separate register operation.</w:t>
            </w:r>
          </w:p>
        </w:tc>
      </w:tr>
      <w:tr>
        <w:trPr>
          <w:cantSplit w:val="0"/>
          <w:tblHeader w:val="0"/>
        </w:trPr>
        <w:tc>
          <w:tcPr/>
          <w:p w:rsidR="00000000" w:rsidDel="00000000" w:rsidP="00000000" w:rsidRDefault="00000000" w:rsidRPr="00000000" w14:paraId="0000000C">
            <w:pPr>
              <w:rPr/>
            </w:pPr>
            <w:r w:rsidDel="00000000" w:rsidR="00000000" w:rsidRPr="00000000">
              <w:rPr>
                <w:rtl w:val="0"/>
              </w:rPr>
              <w:t xml:space="preserve">FR-02 Search for a patient by patient ID.</w:t>
            </w:r>
          </w:p>
        </w:tc>
        <w:tc>
          <w:tcPr/>
          <w:p w:rsidR="00000000" w:rsidDel="00000000" w:rsidP="00000000" w:rsidRDefault="00000000" w:rsidRPr="00000000" w14:paraId="0000000D">
            <w:pPr>
              <w:rPr/>
            </w:pPr>
            <w:r w:rsidDel="00000000" w:rsidR="00000000" w:rsidRPr="00000000">
              <w:rPr>
                <w:rtl w:val="0"/>
              </w:rPr>
              <w:t xml:space="preserve">Patient </w:t>
            </w:r>
          </w:p>
        </w:tc>
        <w:tc>
          <w:tcPr/>
          <w:p w:rsidR="00000000" w:rsidDel="00000000" w:rsidP="00000000" w:rsidRDefault="00000000" w:rsidRPr="00000000" w14:paraId="0000000E">
            <w:pPr>
              <w:rPr/>
            </w:pPr>
            <w:r w:rsidDel="00000000" w:rsidR="00000000" w:rsidRPr="00000000">
              <w:rPr>
                <w:rtl w:val="0"/>
              </w:rPr>
              <w:t xml:space="preserve">State: patient ID. Behaviour: matches_id(patient_id).</w:t>
            </w:r>
          </w:p>
        </w:tc>
        <w:tc>
          <w:tcPr/>
          <w:p w:rsidR="00000000" w:rsidDel="00000000" w:rsidP="00000000" w:rsidRDefault="00000000" w:rsidRPr="00000000" w14:paraId="0000000F">
            <w:pPr>
              <w:rPr/>
            </w:pPr>
            <w:r w:rsidDel="00000000" w:rsidR="00000000" w:rsidRPr="00000000">
              <w:rPr>
                <w:rtl w:val="0"/>
              </w:rPr>
              <w:t xml:space="preserve">Modelled searching across all patients is deferred because no class holds the collection yet.</w:t>
            </w:r>
          </w:p>
        </w:tc>
      </w:tr>
      <w:tr>
        <w:trPr>
          <w:cantSplit w:val="0"/>
          <w:tblHeader w:val="0"/>
        </w:trPr>
        <w:tc>
          <w:tcPr/>
          <w:p w:rsidR="00000000" w:rsidDel="00000000" w:rsidP="00000000" w:rsidRDefault="00000000" w:rsidRPr="00000000" w14:paraId="00000010">
            <w:pPr>
              <w:rPr/>
            </w:pPr>
            <w:r w:rsidDel="00000000" w:rsidR="00000000" w:rsidRPr="00000000">
              <w:rPr>
                <w:rtl w:val="0"/>
              </w:rPr>
              <w:t xml:space="preserve">FR-03 Create an appointment from a patient, practitioner and time.</w:t>
            </w:r>
          </w:p>
        </w:tc>
        <w:tc>
          <w:tcPr/>
          <w:p w:rsidR="00000000" w:rsidDel="00000000" w:rsidP="00000000" w:rsidRDefault="00000000" w:rsidRPr="00000000" w14:paraId="00000011">
            <w:pPr>
              <w:rPr/>
            </w:pPr>
            <w:r w:rsidDel="00000000" w:rsidR="00000000" w:rsidRPr="00000000">
              <w:rPr>
                <w:rtl w:val="0"/>
              </w:rPr>
              <w:t xml:space="preserve">Appointment</w:t>
            </w:r>
          </w:p>
        </w:tc>
        <w:tc>
          <w:tcPr/>
          <w:p w:rsidR="00000000" w:rsidDel="00000000" w:rsidP="00000000" w:rsidRDefault="00000000" w:rsidRPr="00000000" w14:paraId="00000012">
            <w:pPr>
              <w:rPr/>
            </w:pPr>
            <w:r w:rsidDel="00000000" w:rsidR="00000000" w:rsidRPr="00000000">
              <w:rPr>
                <w:rtl w:val="0"/>
              </w:rPr>
              <w:t xml:space="preserve">State: patient, practitioner, appointment time.</w:t>
            </w:r>
          </w:p>
        </w:tc>
        <w:tc>
          <w:tcPr/>
          <w:p w:rsidR="00000000" w:rsidDel="00000000" w:rsidP="00000000" w:rsidRDefault="00000000" w:rsidRPr="00000000" w14:paraId="00000013">
            <w:pPr>
              <w:rPr/>
            </w:pPr>
            <w:r w:rsidDel="00000000" w:rsidR="00000000" w:rsidRPr="00000000">
              <w:rPr>
                <w:rtl w:val="0"/>
              </w:rPr>
              <w:t xml:space="preserve">Modelled as a class with two associations to Patient and Practitioner</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FR-04 Reject an appointment if patient, practitioner or time is missing.</w:t>
            </w:r>
          </w:p>
        </w:tc>
        <w:tc>
          <w:tcPr/>
          <w:p w:rsidR="00000000" w:rsidDel="00000000" w:rsidP="00000000" w:rsidRDefault="00000000" w:rsidRPr="00000000" w14:paraId="00000015">
            <w:pPr>
              <w:rPr/>
            </w:pPr>
            <w:r w:rsidDel="00000000" w:rsidR="00000000" w:rsidRPr="00000000">
              <w:rPr>
                <w:rtl w:val="0"/>
              </w:rPr>
              <w:t xml:space="preserve">Appointment</w:t>
            </w:r>
          </w:p>
        </w:tc>
        <w:tc>
          <w:tcPr/>
          <w:p w:rsidR="00000000" w:rsidDel="00000000" w:rsidP="00000000" w:rsidRDefault="00000000" w:rsidRPr="00000000" w14:paraId="00000016">
            <w:pPr>
              <w:rPr/>
            </w:pPr>
            <w:r w:rsidDel="00000000" w:rsidR="00000000" w:rsidRPr="00000000">
              <w:rPr>
                <w:rtl w:val="0"/>
              </w:rPr>
              <w:t xml:space="preserve">Behaviour: is_complete()</w:t>
            </w:r>
          </w:p>
        </w:tc>
        <w:tc>
          <w:tcPr/>
          <w:p w:rsidR="00000000" w:rsidDel="00000000" w:rsidP="00000000" w:rsidRDefault="00000000" w:rsidRPr="00000000" w14:paraId="00000017">
            <w:pPr>
              <w:rPr/>
            </w:pPr>
            <w:r w:rsidDel="00000000" w:rsidR="00000000" w:rsidRPr="00000000">
              <w:rPr>
                <w:rtl w:val="0"/>
              </w:rPr>
              <w:t xml:space="preserve">Modelled as an operation</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FR-05 Reject a booking when the practitioner is already booked.</w:t>
            </w:r>
          </w:p>
        </w:tc>
        <w:tc>
          <w:tcPr/>
          <w:p w:rsidR="00000000" w:rsidDel="00000000" w:rsidP="00000000" w:rsidRDefault="00000000" w:rsidRPr="00000000" w14:paraId="00000019">
            <w:pPr>
              <w:rPr/>
            </w:pPr>
            <w:r w:rsidDel="00000000" w:rsidR="00000000" w:rsidRPr="00000000">
              <w:rPr>
                <w:rtl w:val="0"/>
              </w:rPr>
              <w:t xml:space="preserve">Practitioner</w:t>
            </w:r>
          </w:p>
        </w:tc>
        <w:tc>
          <w:tcPr/>
          <w:p w:rsidR="00000000" w:rsidDel="00000000" w:rsidP="00000000" w:rsidRDefault="00000000" w:rsidRPr="00000000" w14:paraId="0000001A">
            <w:pPr>
              <w:rPr/>
            </w:pPr>
            <w:r w:rsidDel="00000000" w:rsidR="00000000" w:rsidRPr="00000000">
              <w:rPr>
                <w:rtl w:val="0"/>
              </w:rPr>
              <w:t xml:space="preserve">State: the practitioner's list of appointments. Behaviour: is_busy_at(time).</w:t>
            </w:r>
          </w:p>
        </w:tc>
        <w:tc>
          <w:tcPr/>
          <w:p w:rsidR="00000000" w:rsidDel="00000000" w:rsidP="00000000" w:rsidRDefault="00000000" w:rsidRPr="00000000" w14:paraId="0000001B">
            <w:pPr>
              <w:rPr/>
            </w:pPr>
            <w:r w:rsidDel="00000000" w:rsidR="00000000" w:rsidRPr="00000000">
              <w:rPr>
                <w:rtl w:val="0"/>
              </w:rPr>
              <w:t xml:space="preserve">Modelled on Practitioner, so the clash is checked where the practitioner's time lives.</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FR-06 View all appointments.</w:t>
            </w:r>
          </w:p>
        </w:tc>
        <w:tc>
          <w:tcPr/>
          <w:p w:rsidR="00000000" w:rsidDel="00000000" w:rsidP="00000000" w:rsidRDefault="00000000" w:rsidRPr="00000000" w14:paraId="0000001D">
            <w:pPr>
              <w:rPr/>
            </w:pPr>
            <w:r w:rsidDel="00000000" w:rsidR="00000000" w:rsidRPr="00000000">
              <w:rPr>
                <w:rtl w:val="0"/>
              </w:rPr>
              <w:t xml:space="preserve">Appointment</w:t>
            </w:r>
          </w:p>
        </w:tc>
        <w:tc>
          <w:tcPr/>
          <w:p w:rsidR="00000000" w:rsidDel="00000000" w:rsidP="00000000" w:rsidRDefault="00000000" w:rsidRPr="00000000" w14:paraId="0000001E">
            <w:pPr>
              <w:rPr/>
            </w:pPr>
            <w:r w:rsidDel="00000000" w:rsidR="00000000" w:rsidRPr="00000000">
              <w:rPr>
                <w:rtl w:val="0"/>
              </w:rPr>
              <w:t xml:space="preserve">State: none beyond the appointments themselves.</w:t>
            </w:r>
          </w:p>
        </w:tc>
        <w:tc>
          <w:tcPr/>
          <w:p w:rsidR="00000000" w:rsidDel="00000000" w:rsidP="00000000" w:rsidRDefault="00000000" w:rsidRPr="00000000" w14:paraId="0000001F">
            <w:pPr>
              <w:rPr/>
            </w:pPr>
            <w:r w:rsidDel="00000000" w:rsidR="00000000" w:rsidRPr="00000000">
              <w:rPr>
                <w:rtl w:val="0"/>
              </w:rPr>
              <w:t xml:space="preserve">No new class. The history is just the collection of appointments.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FR-07 Display the current status of each appointment.</w:t>
            </w:r>
          </w:p>
        </w:tc>
        <w:tc>
          <w:tcPr/>
          <w:p w:rsidR="00000000" w:rsidDel="00000000" w:rsidP="00000000" w:rsidRDefault="00000000" w:rsidRPr="00000000" w14:paraId="00000021">
            <w:pPr>
              <w:rPr/>
            </w:pPr>
            <w:r w:rsidDel="00000000" w:rsidR="00000000" w:rsidRPr="00000000">
              <w:rPr>
                <w:rtl w:val="0"/>
              </w:rPr>
              <w:t xml:space="preserve">Appointment</w:t>
            </w:r>
          </w:p>
        </w:tc>
        <w:tc>
          <w:tcPr/>
          <w:p w:rsidR="00000000" w:rsidDel="00000000" w:rsidP="00000000" w:rsidRDefault="00000000" w:rsidRPr="00000000" w14:paraId="00000022">
            <w:pPr>
              <w:rPr/>
            </w:pPr>
            <w:r w:rsidDel="00000000" w:rsidR="00000000" w:rsidRPr="00000000">
              <w:rPr>
                <w:rtl w:val="0"/>
              </w:rPr>
              <w:t xml:space="preserve">State: status (Booked or Cancelled).</w:t>
            </w:r>
          </w:p>
        </w:tc>
        <w:tc>
          <w:tcPr/>
          <w:p w:rsidR="00000000" w:rsidDel="00000000" w:rsidP="00000000" w:rsidRDefault="00000000" w:rsidRPr="00000000" w14:paraId="00000023">
            <w:pPr>
              <w:rPr/>
            </w:pPr>
            <w:r w:rsidDel="00000000" w:rsidR="00000000" w:rsidRPr="00000000">
              <w:rPr>
                <w:rtl w:val="0"/>
              </w:rPr>
              <w:t xml:space="preserve">Attribute.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FR-08 Cancel an appointment.</w:t>
            </w:r>
          </w:p>
        </w:tc>
        <w:tc>
          <w:tcPr/>
          <w:p w:rsidR="00000000" w:rsidDel="00000000" w:rsidP="00000000" w:rsidRDefault="00000000" w:rsidRPr="00000000" w14:paraId="00000025">
            <w:pPr>
              <w:rPr/>
            </w:pPr>
            <w:r w:rsidDel="00000000" w:rsidR="00000000" w:rsidRPr="00000000">
              <w:rPr>
                <w:rtl w:val="0"/>
              </w:rPr>
              <w:t xml:space="preserve">Appointment</w:t>
            </w:r>
          </w:p>
        </w:tc>
        <w:tc>
          <w:tcPr/>
          <w:p w:rsidR="00000000" w:rsidDel="00000000" w:rsidP="00000000" w:rsidRDefault="00000000" w:rsidRPr="00000000" w14:paraId="00000026">
            <w:pPr>
              <w:rPr/>
            </w:pPr>
            <w:r w:rsidDel="00000000" w:rsidR="00000000" w:rsidRPr="00000000">
              <w:rPr>
                <w:rtl w:val="0"/>
              </w:rPr>
              <w:t xml:space="preserve">Behaviour: cancel() sets status to Cancelled.</w:t>
            </w:r>
          </w:p>
        </w:tc>
        <w:tc>
          <w:tcPr/>
          <w:p w:rsidR="00000000" w:rsidDel="00000000" w:rsidP="00000000" w:rsidRDefault="00000000" w:rsidRPr="00000000" w14:paraId="00000027">
            <w:pPr>
              <w:rPr/>
            </w:pPr>
            <w:r w:rsidDel="00000000" w:rsidR="00000000" w:rsidRPr="00000000">
              <w:rPr>
                <w:rtl w:val="0"/>
              </w:rPr>
              <w:t xml:space="preserve">Modelled as an operation. Cancellation is not a class.</w:t>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FR-09 Retain a cancelled appointment in history.</w:t>
            </w:r>
          </w:p>
        </w:tc>
        <w:tc>
          <w:tcPr/>
          <w:p w:rsidR="00000000" w:rsidDel="00000000" w:rsidP="00000000" w:rsidRDefault="00000000" w:rsidRPr="00000000" w14:paraId="00000029">
            <w:pPr>
              <w:rPr/>
            </w:pPr>
            <w:r w:rsidDel="00000000" w:rsidR="00000000" w:rsidRPr="00000000">
              <w:rPr>
                <w:rtl w:val="0"/>
              </w:rPr>
              <w:t xml:space="preserve">Appointment</w:t>
            </w:r>
          </w:p>
        </w:tc>
        <w:tc>
          <w:tcPr/>
          <w:p w:rsidR="00000000" w:rsidDel="00000000" w:rsidP="00000000" w:rsidRDefault="00000000" w:rsidRPr="00000000" w14:paraId="0000002A">
            <w:pPr>
              <w:rPr/>
            </w:pPr>
            <w:r w:rsidDel="00000000" w:rsidR="00000000" w:rsidRPr="00000000">
              <w:rPr>
                <w:rtl w:val="0"/>
              </w:rPr>
              <w:t xml:space="preserve">State: status Cancelled </w:t>
            </w:r>
          </w:p>
        </w:tc>
        <w:tc>
          <w:tcPr/>
          <w:p w:rsidR="00000000" w:rsidDel="00000000" w:rsidP="00000000" w:rsidRDefault="00000000" w:rsidRPr="00000000" w14:paraId="0000002B">
            <w:pPr>
              <w:rPr/>
            </w:pPr>
            <w:r w:rsidDel="00000000" w:rsidR="00000000" w:rsidRPr="00000000">
              <w:rPr>
                <w:rtl w:val="0"/>
              </w:rPr>
              <w:t xml:space="preserve">No new class; cancel() only changes the status and never deletes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NFR-01 No two active appointments for a practitioner at the same time; every appointment refers to an existing patient and practitioner.</w:t>
            </w:r>
          </w:p>
        </w:tc>
        <w:tc>
          <w:tcPr/>
          <w:p w:rsidR="00000000" w:rsidDel="00000000" w:rsidP="00000000" w:rsidRDefault="00000000" w:rsidRPr="00000000" w14:paraId="0000002D">
            <w:pPr>
              <w:rPr/>
            </w:pPr>
            <w:r w:rsidDel="00000000" w:rsidR="00000000" w:rsidRPr="00000000">
              <w:rPr>
                <w:rtl w:val="0"/>
              </w:rPr>
              <w:t xml:space="preserve">Appointment</w:t>
            </w:r>
          </w:p>
        </w:tc>
        <w:tc>
          <w:tcPr/>
          <w:p w:rsidR="00000000" w:rsidDel="00000000" w:rsidP="00000000" w:rsidRDefault="00000000" w:rsidRPr="00000000" w14:paraId="0000002E">
            <w:pPr>
              <w:rPr/>
            </w:pPr>
            <w:r w:rsidDel="00000000" w:rsidR="00000000" w:rsidRPr="00000000">
              <w:rPr>
                <w:rtl w:val="0"/>
              </w:rPr>
              <w:t xml:space="preserve">Behaviour: is_active(), is_busy_at(time). Structure: each appointment has exactly 1 patient and 1 practitioner.</w:t>
            </w:r>
          </w:p>
        </w:tc>
        <w:tc>
          <w:tcPr/>
          <w:p w:rsidR="00000000" w:rsidDel="00000000" w:rsidP="00000000" w:rsidRDefault="00000000" w:rsidRPr="00000000" w14:paraId="0000002F">
            <w:pPr>
              <w:rPr/>
            </w:pPr>
            <w:r w:rsidDel="00000000" w:rsidR="00000000" w:rsidRPr="00000000">
              <w:rPr>
                <w:rtl w:val="0"/>
              </w:rPr>
              <w:t xml:space="preserve">Modelled; "active" means not cancelled.</w:t>
            </w:r>
          </w:p>
        </w:tc>
      </w:tr>
    </w:tbl>
    <w:p w:rsidR="00000000" w:rsidDel="00000000" w:rsidP="00000000" w:rsidRDefault="00000000" w:rsidRPr="00000000" w14:paraId="00000030">
      <w:pPr>
        <w:pStyle w:val="Heading1"/>
        <w:rPr/>
      </w:pPr>
      <w:r w:rsidDel="00000000" w:rsidR="00000000" w:rsidRPr="00000000">
        <w:rPr>
          <w:rtl w:val="0"/>
        </w:rPr>
        <w:t xml:space="preserve">CRC Cards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Patient</w:t>
      </w:r>
    </w:p>
    <w:sdt>
      <w:sdtPr>
        <w:lock w:val="contentLocked"/>
        <w:id w:val="268225160"/>
        <w:tag w:val="goog_rdk_0"/>
      </w:sdtPr>
      <w:sdtContent>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line="240" w:lineRule="auto"/>
                  <w:rPr/>
                </w:pPr>
                <w:r w:rsidDel="00000000" w:rsidR="00000000" w:rsidRPr="00000000">
                  <w:rPr>
                    <w:rtl w:val="0"/>
                  </w:rPr>
                  <w:t xml:space="preserve">Responsibilities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line="240" w:lineRule="auto"/>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Knows its patient id and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Patient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Can be found with patient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line="240" w:lineRule="auto"/>
                  <w:rPr/>
                </w:pPr>
                <w:r w:rsidDel="00000000" w:rsidR="00000000" w:rsidRPr="00000000">
                  <w:rPr>
                    <w:rtl w:val="0"/>
                  </w:rPr>
                  <w:t xml:space="preserve">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Is referred to by each appointment made for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Practitioner</w:t>
      </w:r>
    </w:p>
    <w:sdt>
      <w:sdtPr>
        <w:lock w:val="contentLocked"/>
        <w:id w:val="-356361552"/>
        <w:tag w:val="goog_rdk_1"/>
      </w:sdtPr>
      <w:sdtContent>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Responsibilitys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line="240" w:lineRule="auto"/>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line="240" w:lineRule="auto"/>
                  <w:rPr/>
                </w:pPr>
                <w:r w:rsidDel="00000000" w:rsidR="00000000" w:rsidRPr="00000000">
                  <w:rPr>
                    <w:rtl w:val="0"/>
                  </w:rPr>
                  <w:t xml:space="preserve">Knows its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Appointment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after="0" w:line="240" w:lineRule="auto"/>
                  <w:rPr/>
                </w:pPr>
                <w:r w:rsidDel="00000000" w:rsidR="00000000" w:rsidRPr="00000000">
                  <w:rPr>
                    <w:rtl w:val="0"/>
                  </w:rPr>
                  <w:t xml:space="preserve">Say whether it already has an active appointment at a given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Is referred to by each appointment made for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Appointment</w:t>
      </w:r>
    </w:p>
    <w:sdt>
      <w:sdtPr>
        <w:lock w:val="contentLocked"/>
        <w:id w:val="-140838672"/>
        <w:tag w:val="goog_rdk_2"/>
      </w:sdtPr>
      <w:sdtContent>
        <w:tbl>
          <w:tblPr>
            <w:tblStyle w:val="Table4"/>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line="240" w:lineRule="auto"/>
                  <w:rPr/>
                </w:pPr>
                <w:r w:rsidDel="00000000" w:rsidR="00000000" w:rsidRPr="00000000">
                  <w:rPr>
                    <w:rtl w:val="0"/>
                  </w:rPr>
                  <w:t xml:space="preserve">Responsibilitys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Collaborators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Know its patient, practitioner, appointment time and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Practitioner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Check that patient, practitioner and time are all present.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line="240" w:lineRule="auto"/>
                  <w:rPr/>
                </w:pPr>
                <w:r w:rsidDel="00000000" w:rsidR="00000000" w:rsidRPr="00000000">
                  <w:rPr>
                    <w:rtl w:val="0"/>
                  </w:rPr>
                  <w:t xml:space="preserve">Check with its practitioner that the time is free before being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line="240" w:lineRule="auto"/>
                  <w:rPr/>
                </w:pPr>
                <w:r w:rsidDel="00000000" w:rsidR="00000000" w:rsidRPr="00000000">
                  <w:rPr>
                    <w:rtl w:val="0"/>
                  </w:rPr>
                  <w:t xml:space="preserve">Appointment history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line="240" w:lineRule="auto"/>
                  <w:rPr/>
                </w:pPr>
                <w:r w:rsidDel="00000000" w:rsidR="00000000" w:rsidRPr="00000000">
                  <w:rPr>
                    <w:rtl w:val="0"/>
                  </w:rPr>
                  <w:t xml:space="preserve">Cancel itself by setting its status to Cancelled, staying on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line="240" w:lineRule="auto"/>
                  <w:rPr/>
                </w:pPr>
                <w:r w:rsidDel="00000000" w:rsidR="00000000" w:rsidRPr="00000000">
                  <w:rPr>
                    <w:rtl w:val="0"/>
                  </w:rPr>
                  <w:t xml:space="preserve">Appointment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line="240" w:lineRule="auto"/>
                  <w:rPr/>
                </w:pPr>
                <w:r w:rsidDel="00000000" w:rsidR="00000000" w:rsidRPr="00000000">
                  <w:rPr>
                    <w:rtl w:val="0"/>
                  </w:rPr>
                  <w:t xml:space="preserve">Say whether it is active, meaning not cancelled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line="240" w:lineRule="auto"/>
                  <w:rPr/>
                </w:pPr>
                <w:r w:rsidDel="00000000" w:rsidR="00000000" w:rsidRPr="00000000">
                  <w:rPr>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line="240" w:lineRule="auto"/>
                  <w:rPr/>
                </w:pPr>
                <w:r w:rsidDel="00000000" w:rsidR="00000000" w:rsidRPr="00000000">
                  <w:rPr>
                    <w:rtl w:val="0"/>
                  </w:rPr>
                  <w:t xml:space="preserve">Get stored in appointment history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line="240" w:lineRule="auto"/>
                  <w:rPr/>
                </w:pPr>
                <w:r w:rsidDel="00000000" w:rsidR="00000000" w:rsidRPr="00000000">
                  <w:rPr>
                    <w:rtl w:val="0"/>
                  </w:rPr>
                </w:r>
              </w:p>
            </w:tc>
          </w:tr>
        </w:tbl>
      </w:sdtContent>
    </w:sdt>
    <w:p w:rsidR="00000000" w:rsidDel="00000000" w:rsidP="00000000" w:rsidRDefault="00000000" w:rsidRPr="00000000" w14:paraId="00000055">
      <w:pPr>
        <w:pStyle w:val="Heading1"/>
        <w:rPr/>
      </w:pPr>
      <w:r w:rsidDel="00000000" w:rsidR="00000000" w:rsidRPr="00000000">
        <w:rPr>
          <w:rtl w:val="0"/>
        </w:rPr>
        <w:t xml:space="preserve">UML Class Diagram</w:t>
      </w:r>
    </w:p>
    <w:p w:rsidR="00000000" w:rsidDel="00000000" w:rsidP="00000000" w:rsidRDefault="00000000" w:rsidRPr="00000000" w14:paraId="00000056">
      <w:pPr>
        <w:rPr/>
      </w:pPr>
      <w:r w:rsidDel="00000000" w:rsidR="00000000" w:rsidRPr="00000000">
        <w:rPr>
          <w:rtl w:val="0"/>
        </w:rPr>
        <w:t xml:space="preserve">Insert/draw UML here. Include defensible relationships and multiplicities.</w:t>
      </w:r>
    </w:p>
    <w:p w:rsidR="00000000" w:rsidDel="00000000" w:rsidP="00000000" w:rsidRDefault="00000000" w:rsidRPr="00000000" w14:paraId="00000057">
      <w:pPr>
        <w:rPr/>
      </w:pPr>
      <w:r w:rsidDel="00000000" w:rsidR="00000000" w:rsidRPr="00000000">
        <w:rPr/>
        <mc:AlternateContent>
          <mc:Choice Requires="wpg">
            <w:drawing>
              <wp:inline distB="114300" distT="114300" distL="114300" distR="114300">
                <wp:extent cx="5553075" cy="4362450"/>
                <wp:effectExtent b="0" l="0" r="0" t="0"/>
                <wp:docPr id="1" name=""/>
                <a:graphic>
                  <a:graphicData uri="http://schemas.microsoft.com/office/word/2010/wordprocessingGroup">
                    <wpg:wgp>
                      <wpg:cNvGrpSpPr/>
                      <wpg:grpSpPr>
                        <a:xfrm>
                          <a:off x="391350" y="105300"/>
                          <a:ext cx="5553075" cy="4362450"/>
                          <a:chOff x="391350" y="105300"/>
                          <a:chExt cx="5536225" cy="4350550"/>
                        </a:xfrm>
                      </wpg:grpSpPr>
                      <wps:wsp>
                        <wps:cNvSpPr/>
                        <wps:cNvPr id="2" name="Shape 2"/>
                        <wps:spPr>
                          <a:xfrm>
                            <a:off x="2027500" y="187100"/>
                            <a:ext cx="1840500" cy="14313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3" name="Shape 3"/>
                        <wps:spPr>
                          <a:xfrm>
                            <a:off x="40162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wps:cNvPr id="4" name="Shape 4"/>
                        <wps:spPr>
                          <a:xfrm>
                            <a:off x="4040975" y="2733275"/>
                            <a:ext cx="1830300" cy="17178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SpPr txBox="1"/>
                        <wps:cNvPr id="5" name="Shape 5"/>
                        <wps:spPr>
                          <a:xfrm>
                            <a:off x="2487650" y="105300"/>
                            <a:ext cx="10941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w:t>
                              </w:r>
                            </w:p>
                          </w:txbxContent>
                        </wps:txbx>
                        <wps:bodyPr anchorCtr="0" anchor="t" bIns="91425" lIns="91425" spcFirstLastPara="1" rIns="91425" wrap="square" tIns="91425">
                          <a:spAutoFit/>
                        </wps:bodyPr>
                      </wps:wsp>
                      <wps:wsp>
                        <wps:cNvSpPr txBox="1"/>
                        <wps:cNvPr id="6" name="Shape 6"/>
                        <wps:spPr>
                          <a:xfrm>
                            <a:off x="989475" y="2641250"/>
                            <a:ext cx="6546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w:t>
                              </w:r>
                            </w:p>
                          </w:txbxContent>
                        </wps:txbx>
                        <wps:bodyPr anchorCtr="0" anchor="t" bIns="91425" lIns="91425" spcFirstLastPara="1" rIns="91425" wrap="square" tIns="91425">
                          <a:spAutoFit/>
                        </wps:bodyPr>
                      </wps:wsp>
                      <wps:wsp>
                        <wps:cNvSpPr txBox="1"/>
                        <wps:cNvPr id="7" name="Shape 7"/>
                        <wps:spPr>
                          <a:xfrm>
                            <a:off x="4520525" y="2641250"/>
                            <a:ext cx="8712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Practitioner</w:t>
                              </w:r>
                            </w:p>
                          </w:txbxContent>
                        </wps:txbx>
                        <wps:bodyPr anchorCtr="0" anchor="t" bIns="91425" lIns="91425" spcFirstLastPara="1" rIns="91425" wrap="square" tIns="91425">
                          <a:spAutoFit/>
                        </wps:bodyPr>
                      </wps:wsp>
                      <wps:wsp>
                        <wps:cNvCnPr/>
                        <wps:spPr>
                          <a:xfrm flipH="1">
                            <a:off x="1316775" y="1618550"/>
                            <a:ext cx="956100" cy="1022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489725" y="1567550"/>
                            <a:ext cx="1466400" cy="1073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0" name="Shape 10"/>
                        <wps:spPr>
                          <a:xfrm>
                            <a:off x="1530450"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1" name="Shape 11"/>
                        <wps:spPr>
                          <a:xfrm>
                            <a:off x="4443775" y="2402400"/>
                            <a:ext cx="2415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1</w:t>
                              </w:r>
                            </w:p>
                          </w:txbxContent>
                        </wps:txbx>
                        <wps:bodyPr anchorCtr="0" anchor="t" bIns="91425" lIns="91425" spcFirstLastPara="1" rIns="91425" wrap="square" tIns="91425">
                          <a:spAutoFit/>
                        </wps:bodyPr>
                      </wps:wsp>
                      <wps:wsp>
                        <wps:cNvSpPr txBox="1"/>
                        <wps:cNvPr id="12" name="Shape 12"/>
                        <wps:spPr>
                          <a:xfrm>
                            <a:off x="2231925"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SpPr txBox="1"/>
                        <wps:cNvPr id="13" name="Shape 13"/>
                        <wps:spPr>
                          <a:xfrm>
                            <a:off x="3239850" y="1567550"/>
                            <a:ext cx="378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0*</w:t>
                              </w:r>
                            </w:p>
                          </w:txbxContent>
                        </wps:txbx>
                        <wps:bodyPr anchorCtr="0" anchor="t" bIns="91425" lIns="91425" spcFirstLastPara="1" rIns="91425" wrap="square" tIns="91425">
                          <a:spAutoFit/>
                        </wps:bodyPr>
                      </wps:wsp>
                      <wps:wsp>
                        <wps:cNvCnPr/>
                        <wps:spPr>
                          <a:xfrm flipH="1" rot="10800000">
                            <a:off x="2027500" y="453000"/>
                            <a:ext cx="1963200" cy="204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a:off x="391400" y="2937800"/>
                            <a:ext cx="19020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CnPr/>
                        <wps:spPr>
                          <a:xfrm flipH="1" rot="10800000">
                            <a:off x="4041950" y="2989000"/>
                            <a:ext cx="1871400" cy="306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17" name="Shape 17"/>
                        <wps:spPr>
                          <a:xfrm>
                            <a:off x="2027500" y="4018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-appointmentTime: DateTime</w:t>
                              </w:r>
                            </w:p>
                          </w:txbxContent>
                        </wps:txbx>
                        <wps:bodyPr anchorCtr="0" anchor="t" bIns="91425" lIns="91425" spcFirstLastPara="1" rIns="91425" wrap="square" tIns="91425">
                          <a:spAutoFit/>
                        </wps:bodyPr>
                      </wps:wsp>
                      <wps:wsp>
                        <wps:cNvSpPr txBox="1"/>
                        <wps:cNvPr id="18" name="Shape 18"/>
                        <wps:spPr>
                          <a:xfrm>
                            <a:off x="2027500" y="636025"/>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-status: String</w:t>
                              </w:r>
                            </w:p>
                          </w:txbxContent>
                        </wps:txbx>
                        <wps:bodyPr anchorCtr="0" anchor="t" bIns="91425" lIns="91425" spcFirstLastPara="1" rIns="91425" wrap="square" tIns="91425">
                          <a:spAutoFit/>
                        </wps:bodyPr>
                      </wps:wsp>
                      <wps:wsp>
                        <wps:cNvCnPr/>
                        <wps:spPr>
                          <a:xfrm flipH="1" rot="10800000">
                            <a:off x="2027500" y="1005175"/>
                            <a:ext cx="19224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0" name="Shape 20"/>
                        <wps:spPr>
                          <a:xfrm>
                            <a:off x="2027500" y="931600"/>
                            <a:ext cx="1830300" cy="64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+isComplete():boolean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+cancel():void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+isActive():boolean</w:t>
                              </w:r>
                            </w:p>
                          </w:txbxContent>
                        </wps:txbx>
                        <wps:bodyPr anchorCtr="0" anchor="t" bIns="91425" lIns="91425" spcFirstLastPara="1" rIns="91425" wrap="square" tIns="91425">
                          <a:spAutoFit/>
                        </wps:bodyPr>
                      </wps:wsp>
                      <wps:wsp>
                        <wps:cNvSpPr txBox="1"/>
                        <wps:cNvPr id="21" name="Shape 21"/>
                        <wps:spPr>
                          <a:xfrm>
                            <a:off x="391400" y="288470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-patientId:String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a:off x="391400" y="3357050"/>
                            <a:ext cx="19122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3" name="Shape 23"/>
                        <wps:spPr>
                          <a:xfrm>
                            <a:off x="432350" y="3345875"/>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+matchesId(id):boolean</w:t>
                              </w:r>
                            </w:p>
                          </w:txbxContent>
                        </wps:txbx>
                        <wps:bodyPr anchorCtr="0" anchor="t" bIns="91425" lIns="91425" spcFirstLastPara="1" rIns="91425" wrap="square" tIns="91425">
                          <a:spAutoFit/>
                        </wps:bodyPr>
                      </wps:wsp>
                      <wps:wsp>
                        <wps:cNvSpPr txBox="1"/>
                        <wps:cNvPr id="24" name="Shape 24"/>
                        <wps:spPr>
                          <a:xfrm>
                            <a:off x="4040975" y="2979950"/>
                            <a:ext cx="1830300" cy="338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-name:String</w:t>
                              </w:r>
                            </w:p>
                          </w:txbxContent>
                        </wps:txbx>
                        <wps:bodyPr anchorCtr="0" anchor="t" bIns="91425" lIns="91425" spcFirstLastPara="1" rIns="91425" wrap="square" tIns="91425">
                          <a:spAutoFit/>
                        </wps:bodyPr>
                      </wps:wsp>
                      <wps:wsp>
                        <wps:cNvCnPr/>
                        <wps:spPr>
                          <a:xfrm flipH="1" rot="10800000">
                            <a:off x="3984725" y="3357050"/>
                            <a:ext cx="1942800" cy="102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wps:wsp>
                        <wps:cNvSpPr txBox="1"/>
                        <wps:cNvPr id="26" name="Shape 26"/>
                        <wps:spPr>
                          <a:xfrm>
                            <a:off x="4040975" y="3367350"/>
                            <a:ext cx="18303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+getName():String</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r>
                              <w:r w:rsidDel="00000000" w:rsidR="00000000" w:rsidRPr="00000000">
                                <w:rPr>
                                  <w:rFonts w:ascii="Arial" w:cs="Arial" w:eastAsia="Arial" w:hAnsi="Arial"/>
                                  <w:b w:val="0"/>
                                  <w:i w:val="0"/>
                                  <w:smallCaps w:val="0"/>
                                  <w:strike w:val="0"/>
                                  <w:color w:val="000000"/>
                                  <w:sz w:val="20"/>
                                  <w:vertAlign w:val="baseline"/>
                                </w:rPr>
                                <w:t xml:space="preserve">+isBusyAt(time):boolean</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553075" cy="4362450"/>
                <wp:effectExtent b="0" l="0" r="0" t="0"/>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5553075" cy="43624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pStyle w:val="Heading1"/>
        <w:rPr/>
      </w:pPr>
      <w:r w:rsidDel="00000000" w:rsidR="00000000" w:rsidRPr="00000000">
        <w:rPr>
          <w:rtl w:val="0"/>
        </w:rPr>
        <w:t xml:space="preserve">Design Rationale</w:t>
      </w:r>
    </w:p>
    <w:p w:rsidR="00000000" w:rsidDel="00000000" w:rsidP="00000000" w:rsidRDefault="00000000" w:rsidRPr="00000000" w14:paraId="00000059">
      <w:pPr>
        <w:rPr/>
      </w:pPr>
      <w:r w:rsidDel="00000000" w:rsidR="00000000" w:rsidRPr="00000000">
        <w:rPr>
          <w:rtl w:val="0"/>
        </w:rPr>
        <w:t xml:space="preserve">Explain class selection, responsibility allocation and key relationships.</w:t>
      </w:r>
    </w:p>
    <w:p w:rsidR="00000000" w:rsidDel="00000000" w:rsidP="00000000" w:rsidRDefault="00000000" w:rsidRPr="00000000" w14:paraId="0000005A">
      <w:pPr>
        <w:rPr/>
      </w:pPr>
      <w:r w:rsidDel="00000000" w:rsidR="00000000" w:rsidRPr="00000000">
        <w:rPr>
          <w:rtl w:val="0"/>
        </w:rPr>
        <w:t xml:space="preserve">The model has 3 classes. Patient, Practitioner and Appointment. Appointment time, status and patient id are all attributes with no behavior or data of their own and so are not classes. Appointment history is just a collection of appointments. Appointment checks that it is complete, cancels itself and reports whether it is active. Practitioner Checks if it is busy at given times. </w:t>
      </w:r>
      <w:r w:rsidDel="00000000" w:rsidR="00000000" w:rsidRPr="00000000">
        <w:rPr>
          <w:rtl w:val="0"/>
        </w:rPr>
        <w:t xml:space="preserve">Patient</w:t>
      </w:r>
      <w:r w:rsidDel="00000000" w:rsidR="00000000" w:rsidRPr="00000000">
        <w:rPr>
          <w:rtl w:val="0"/>
        </w:rPr>
        <w:t xml:space="preserve"> reports its name and checks whether it matches searched ids. Each appointment has exactly 1 patient and 1 practitioner and each patient and practitioner has zero appointments. The link from appointment to patient is one way because patient does not need to list appointment while practitioner does which is why the link between practitioner and appointment is two way.</w:t>
      </w:r>
    </w:p>
    <w:p w:rsidR="00000000" w:rsidDel="00000000" w:rsidP="00000000" w:rsidRDefault="00000000" w:rsidRPr="00000000" w14:paraId="0000005B">
      <w:pPr>
        <w:pStyle w:val="Heading1"/>
        <w:rPr/>
      </w:pPr>
      <w:r w:rsidDel="00000000" w:rsidR="00000000" w:rsidRPr="00000000">
        <w:rPr>
          <w:rtl w:val="0"/>
        </w:rPr>
        <w:t xml:space="preserve">AI Design Review Record</w:t>
      </w:r>
    </w:p>
    <w:p w:rsidR="00000000" w:rsidDel="00000000" w:rsidP="00000000" w:rsidRDefault="00000000" w:rsidRPr="00000000" w14:paraId="0000005C">
      <w:pPr>
        <w:rPr/>
      </w:pPr>
      <w:r w:rsidDel="00000000" w:rsidR="00000000" w:rsidRPr="00000000">
        <w:rPr>
          <w:rtl w:val="0"/>
        </w:rPr>
      </w:r>
    </w:p>
    <w:sdt>
      <w:sdtPr>
        <w:lock w:val="contentLocked"/>
        <w:id w:val="-478333151"/>
        <w:tag w:val="goog_rdk_3"/>
      </w:sdtPr>
      <w:sdtContent>
        <w:tbl>
          <w:tblPr>
            <w:tblStyle w:val="Table5"/>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line="240" w:lineRule="auto"/>
                  <w:rPr/>
                </w:pPr>
                <w:r w:rsidDel="00000000" w:rsidR="00000000" w:rsidRPr="00000000">
                  <w:rPr>
                    <w:rtl w:val="0"/>
                  </w:rPr>
                  <w:t xml:space="preserve">Copilot’s suggestion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line="240" w:lineRule="auto"/>
                  <w:rPr/>
                </w:pPr>
                <w:r w:rsidDel="00000000" w:rsidR="00000000" w:rsidRPr="00000000">
                  <w:rPr>
                    <w:rtl w:val="0"/>
                  </w:rPr>
                  <w:t xml:space="preserve">Accepted, modified or 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line="240" w:lineRule="auto"/>
                  <w:rPr/>
                </w:pPr>
                <w:r w:rsidDel="00000000" w:rsidR="00000000" w:rsidRPr="00000000">
                  <w:rPr>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rPr/>
                </w:pPr>
                <w:r w:rsidDel="00000000" w:rsidR="00000000" w:rsidRPr="00000000">
                  <w:rPr>
                    <w:rtl w:val="0"/>
                  </w:rPr>
                  <w:t xml:space="preserve">Patient, Practitioner and Appointment as domain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line="240" w:lineRule="auto"/>
                  <w:rPr/>
                </w:pPr>
                <w:r w:rsidDel="00000000" w:rsidR="00000000" w:rsidRPr="00000000">
                  <w:rPr>
                    <w:rtl w:val="0"/>
                  </w:rPr>
                  <w:t xml:space="preserve">This matches my UML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line="240" w:lineRule="auto"/>
                  <w:rPr/>
                </w:pPr>
                <w:r w:rsidDel="00000000" w:rsidR="00000000" w:rsidRPr="00000000">
                  <w:rPr>
                    <w:rtl w:val="0"/>
                  </w:rPr>
                  <w:t xml:space="preserve">Status as an attribute of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rPr/>
                </w:pPr>
                <w:r w:rsidDel="00000000" w:rsidR="00000000" w:rsidRPr="00000000">
                  <w:rPr>
                    <w:rtl w:val="0"/>
                  </w:rPr>
                  <w:t xml:space="preserve">Accepted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rPr/>
                </w:pPr>
                <w:r w:rsidDel="00000000" w:rsidR="00000000" w:rsidRPr="00000000">
                  <w:rPr>
                    <w:rtl w:val="0"/>
                  </w:rPr>
                  <w:t xml:space="preserve">This matches my UML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line="240" w:lineRule="auto"/>
                  <w:rPr/>
                </w:pPr>
                <w:r w:rsidDel="00000000" w:rsidR="00000000" w:rsidRPr="00000000">
                  <w:rPr>
                    <w:rtl w:val="0"/>
                  </w:rPr>
                  <w:t xml:space="preserve">Appointment stores patientId and practitionerId as 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line="240" w:lineRule="auto"/>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My UML shows the patient and practitioner as associations so by making them also attributes of appointments would duplicate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Practitioner has a practitionerId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0" w:line="240" w:lineRule="auto"/>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It is not stated in the brief if searching for appointments or records using a practitioner id is required although if it is it would have to be added but until then it is not required.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checkDuplicate() on Appointment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line="240" w:lineRule="auto"/>
                  <w:rPr/>
                </w:pPr>
                <w:r w:rsidDel="00000000" w:rsidR="00000000" w:rsidRPr="00000000">
                  <w:rPr>
                    <w:rtl w:val="0"/>
                  </w:rPr>
                  <w:t xml:space="preserve">Modified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To check for practitioners having appointments at the same time is to be done within practitioners, not appointments.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BookingService and CancellationService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pPr>
                <w:r w:rsidDel="00000000" w:rsidR="00000000" w:rsidRPr="00000000">
                  <w:rPr>
                    <w:rtl w:val="0"/>
                  </w:rPr>
                  <w:t xml:space="preserve">Rejected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They are business logic components not domain concepts and the booking and cancel rules already sit on appointment in my crc cards.</w:t>
                </w:r>
              </w:p>
            </w:tc>
          </w:tr>
        </w:tbl>
      </w:sdtContent>
    </w:sdt>
    <w:p w:rsidR="00000000" w:rsidDel="00000000" w:rsidP="00000000" w:rsidRDefault="00000000" w:rsidRPr="00000000" w14:paraId="00000072">
      <w:pPr>
        <w:rPr/>
      </w:pP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bEcPD+N9IEx08fDVUbsNTwyOcA==">CgMxLjAaHwoBMBIaChgICVIUChJ0YWJsZS51aGgzMnY0MjM4Nm0aHwoBMRIaChgICVIUChJ0YWJsZS5zZjE1M2tha3Vpb2oaHwoBMhIaChgICVIUChJ0YWJsZS52NnpucnE4OGVpZ3kaHwoBMxIaChgICVIUChJ0YWJsZS50aWRsYnpidTBubTU4AHIhMVlqb0pMOU5hMUtxNUFnandrWU5ObVh6bTNhaFJPSEVr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2026-09-04T08:09:06Z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cfc8f35b-99e2-43e4-81fb-eb0aa4e5d218</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