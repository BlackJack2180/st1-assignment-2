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r w:rsidDel="00000000" w:rsidR="00000000" w:rsidRPr="00000000">
        <w:rPr>
          <w:rtl w:val="0"/>
        </w:rPr>
        <w:t xml:space="preserve">SmartCare v0.2 - Requirements Specification Template</w:t>
      </w:r>
    </w:p>
    <w:p w:rsidR="00000000" w:rsidDel="00000000" w:rsidP="00000000" w:rsidRDefault="00000000" w:rsidRPr="00000000" w14:paraId="00000002">
      <w:pPr>
        <w:pStyle w:val="Heading1"/>
        <w:rPr/>
      </w:pPr>
      <w:r w:rsidDel="00000000" w:rsidR="00000000" w:rsidRPr="00000000">
        <w:rPr>
          <w:rtl w:val="0"/>
        </w:rPr>
        <w:t xml:space="preserve">1. Problem and Scope</w:t>
      </w:r>
    </w:p>
    <w:p w:rsidR="00000000" w:rsidDel="00000000" w:rsidP="00000000" w:rsidRDefault="00000000" w:rsidRPr="00000000" w14:paraId="00000003">
      <w:pPr>
        <w:rPr/>
      </w:pPr>
      <w:r w:rsidDel="00000000" w:rsidR="00000000" w:rsidRPr="00000000">
        <w:rPr/>
        <w:drawing>
          <wp:inline distB="114300" distT="114300" distL="114300" distR="114300">
            <wp:extent cx="6492240" cy="8763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492240" cy="8763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sz w:val="21"/>
          <w:szCs w:val="21"/>
        </w:rPr>
      </w:pPr>
      <w:r w:rsidDel="00000000" w:rsidR="00000000" w:rsidRPr="00000000">
        <w:rPr>
          <w:sz w:val="21"/>
          <w:szCs w:val="21"/>
          <w:rtl w:val="0"/>
        </w:rPr>
        <w:t xml:space="preserve">Scope</w:t>
      </w:r>
    </w:p>
    <w:sdt>
      <w:sdtPr>
        <w:lock w:val="contentLocked"/>
        <w:id w:val="1207744905"/>
        <w:tag w:val="goog_rdk_0"/>
      </w:sdtPr>
      <w:sdtContent>
        <w:tbl>
          <w:tblPr>
            <w:tblStyle w:val="Table1"/>
            <w:tblW w:w="1022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56"/>
            <w:gridCol w:w="2556"/>
            <w:gridCol w:w="2556"/>
            <w:gridCol w:w="2556"/>
            <w:tblGridChange w:id="0">
              <w:tblGrid>
                <w:gridCol w:w="2556"/>
                <w:gridCol w:w="2556"/>
                <w:gridCol w:w="2556"/>
                <w:gridCol w:w="255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spacing w:after="0" w:line="240" w:lineRule="auto"/>
                  <w:rPr>
                    <w:sz w:val="21"/>
                    <w:szCs w:val="21"/>
                  </w:rPr>
                </w:pPr>
                <w:r w:rsidDel="00000000" w:rsidR="00000000" w:rsidRPr="00000000">
                  <w:rPr>
                    <w:sz w:val="21"/>
                    <w:szCs w:val="21"/>
                    <w:rtl w:val="0"/>
                  </w:rPr>
                  <w:t xml:space="preserve">Feature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widowControl w:val="0"/>
                  <w:spacing w:after="0" w:line="240" w:lineRule="auto"/>
                  <w:rPr>
                    <w:sz w:val="21"/>
                    <w:szCs w:val="21"/>
                  </w:rPr>
                </w:pPr>
                <w:r w:rsidDel="00000000" w:rsidR="00000000" w:rsidRPr="00000000">
                  <w:rPr>
                    <w:sz w:val="21"/>
                    <w:szCs w:val="21"/>
                    <w:rtl w:val="0"/>
                  </w:rPr>
                  <w:t xml:space="preserve">Scope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spacing w:after="0" w:line="240" w:lineRule="auto"/>
                  <w:rPr>
                    <w:sz w:val="21"/>
                    <w:szCs w:val="21"/>
                  </w:rPr>
                </w:pPr>
                <w:r w:rsidDel="00000000" w:rsidR="00000000" w:rsidRPr="00000000">
                  <w:rPr>
                    <w:sz w:val="21"/>
                    <w:szCs w:val="21"/>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spacing w:after="0" w:line="240" w:lineRule="auto"/>
                  <w:rPr>
                    <w:sz w:val="21"/>
                    <w:szCs w:val="21"/>
                  </w:rPr>
                </w:pPr>
                <w:r w:rsidDel="00000000" w:rsidR="00000000" w:rsidRPr="00000000">
                  <w:rPr>
                    <w:sz w:val="21"/>
                    <w:szCs w:val="21"/>
                    <w:rtl w:val="0"/>
                  </w:rPr>
                  <w:t xml:space="preserve">Source/Reason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after="0" w:line="240" w:lineRule="auto"/>
                  <w:rPr>
                    <w:sz w:val="21"/>
                    <w:szCs w:val="21"/>
                  </w:rPr>
                </w:pPr>
                <w:r w:rsidDel="00000000" w:rsidR="00000000" w:rsidRPr="00000000">
                  <w:rPr>
                    <w:sz w:val="21"/>
                    <w:szCs w:val="21"/>
                    <w:rtl w:val="0"/>
                  </w:rPr>
                  <w:t xml:space="preserve">Appointment management (book and view)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after="0" w:line="240" w:lineRule="auto"/>
                  <w:rPr>
                    <w:sz w:val="21"/>
                    <w:szCs w:val="21"/>
                  </w:rPr>
                </w:pPr>
                <w:r w:rsidDel="00000000" w:rsidR="00000000" w:rsidRPr="00000000">
                  <w:rPr>
                    <w:sz w:val="21"/>
                    <w:szCs w:val="21"/>
                    <w:rtl w:val="0"/>
                  </w:rPr>
                  <w:t xml:space="preserve">In Scope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after="0" w:line="240" w:lineRule="auto"/>
                  <w:rPr>
                    <w:sz w:val="21"/>
                    <w:szCs w:val="21"/>
                  </w:rPr>
                </w:pPr>
                <w:r w:rsidDel="00000000" w:rsidR="00000000" w:rsidRPr="00000000">
                  <w:rPr>
                    <w:sz w:val="21"/>
                    <w:szCs w:val="21"/>
                    <w:rtl w:val="0"/>
                  </w:rPr>
                  <w:t xml:space="preserve">Confirmed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after="0" w:line="240" w:lineRule="auto"/>
                  <w:rPr>
                    <w:sz w:val="21"/>
                    <w:szCs w:val="21"/>
                  </w:rPr>
                </w:pPr>
                <w:r w:rsidDel="00000000" w:rsidR="00000000" w:rsidRPr="00000000">
                  <w:rPr>
                    <w:sz w:val="21"/>
                    <w:szCs w:val="21"/>
                    <w:rtl w:val="0"/>
                  </w:rPr>
                  <w:t xml:space="preserve">Client asked for software to manage patients, practitioners and appointments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after="0" w:line="240" w:lineRule="auto"/>
                  <w:rPr>
                    <w:sz w:val="21"/>
                    <w:szCs w:val="21"/>
                  </w:rPr>
                </w:pPr>
                <w:r w:rsidDel="00000000" w:rsidR="00000000" w:rsidRPr="00000000">
                  <w:rPr>
                    <w:sz w:val="21"/>
                    <w:szCs w:val="21"/>
                    <w:rtl w:val="0"/>
                  </w:rPr>
                  <w:t xml:space="preserve">Patient search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after="0" w:line="240" w:lineRule="auto"/>
                  <w:rPr>
                    <w:sz w:val="21"/>
                    <w:szCs w:val="21"/>
                  </w:rPr>
                </w:pPr>
                <w:r w:rsidDel="00000000" w:rsidR="00000000" w:rsidRPr="00000000">
                  <w:rPr>
                    <w:sz w:val="21"/>
                    <w:szCs w:val="21"/>
                    <w:rtl w:val="0"/>
                  </w:rPr>
                  <w:t xml:space="preserve">In Scope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after="0" w:line="240" w:lineRule="auto"/>
                  <w:rPr>
                    <w:sz w:val="21"/>
                    <w:szCs w:val="21"/>
                  </w:rPr>
                </w:pPr>
                <w:r w:rsidDel="00000000" w:rsidR="00000000" w:rsidRPr="00000000">
                  <w:rPr>
                    <w:sz w:val="21"/>
                    <w:szCs w:val="21"/>
                    <w:rtl w:val="0"/>
                  </w:rPr>
                  <w:t xml:space="preserve">Confirmed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after="0" w:line="240" w:lineRule="auto"/>
                  <w:rPr>
                    <w:sz w:val="21"/>
                    <w:szCs w:val="21"/>
                  </w:rPr>
                </w:pPr>
                <w:r w:rsidDel="00000000" w:rsidR="00000000" w:rsidRPr="00000000">
                  <w:rPr>
                    <w:sz w:val="21"/>
                    <w:szCs w:val="21"/>
                    <w:rtl w:val="0"/>
                  </w:rPr>
                  <w:t xml:space="preserve">Brief lists difficulty locating patient records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after="0" w:line="240" w:lineRule="auto"/>
                  <w:rPr>
                    <w:sz w:val="21"/>
                    <w:szCs w:val="21"/>
                  </w:rPr>
                </w:pPr>
                <w:r w:rsidDel="00000000" w:rsidR="00000000" w:rsidRPr="00000000">
                  <w:rPr>
                    <w:sz w:val="21"/>
                    <w:szCs w:val="21"/>
                    <w:rtl w:val="0"/>
                  </w:rPr>
                  <w:t xml:space="preserve">Staff can cancel appointments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after="0" w:line="240" w:lineRule="auto"/>
                  <w:rPr>
                    <w:sz w:val="21"/>
                    <w:szCs w:val="21"/>
                  </w:rPr>
                </w:pPr>
                <w:r w:rsidDel="00000000" w:rsidR="00000000" w:rsidRPr="00000000">
                  <w:rPr>
                    <w:sz w:val="21"/>
                    <w:szCs w:val="21"/>
                    <w:rtl w:val="0"/>
                  </w:rPr>
                  <w:t xml:space="preserve">In Scope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after="0" w:line="240" w:lineRule="auto"/>
                  <w:rPr>
                    <w:sz w:val="21"/>
                    <w:szCs w:val="21"/>
                  </w:rPr>
                </w:pPr>
                <w:r w:rsidDel="00000000" w:rsidR="00000000" w:rsidRPr="00000000">
                  <w:rPr>
                    <w:sz w:val="21"/>
                    <w:szCs w:val="21"/>
                    <w:rtl w:val="0"/>
                  </w:rPr>
                  <w:t xml:space="preserve">Confirmed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after="0" w:line="240" w:lineRule="auto"/>
                  <w:rPr>
                    <w:sz w:val="21"/>
                    <w:szCs w:val="21"/>
                  </w:rPr>
                </w:pPr>
                <w:r w:rsidDel="00000000" w:rsidR="00000000" w:rsidRPr="00000000">
                  <w:rPr>
                    <w:sz w:val="21"/>
                    <w:szCs w:val="21"/>
                    <w:rtl w:val="0"/>
                  </w:rPr>
                  <w:t xml:space="preserve">Brief lists manual cancellation processes; your Stage 2 functional requirement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after="0" w:line="240" w:lineRule="auto"/>
                  <w:rPr>
                    <w:sz w:val="21"/>
                    <w:szCs w:val="21"/>
                  </w:rPr>
                </w:pPr>
                <w:r w:rsidDel="00000000" w:rsidR="00000000" w:rsidRPr="00000000">
                  <w:rPr>
                    <w:sz w:val="21"/>
                    <w:szCs w:val="21"/>
                    <w:rtl w:val="0"/>
                  </w:rPr>
                  <w:t xml:space="preserve">Cancelled appointments remain in history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after="0" w:line="240" w:lineRule="auto"/>
                  <w:rPr>
                    <w:sz w:val="21"/>
                    <w:szCs w:val="21"/>
                  </w:rPr>
                </w:pPr>
                <w:r w:rsidDel="00000000" w:rsidR="00000000" w:rsidRPr="00000000">
                  <w:rPr>
                    <w:sz w:val="21"/>
                    <w:szCs w:val="21"/>
                    <w:rtl w:val="0"/>
                  </w:rPr>
                  <w:t xml:space="preserve">In Scope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after="0" w:line="240" w:lineRule="auto"/>
                  <w:rPr>
                    <w:sz w:val="21"/>
                    <w:szCs w:val="21"/>
                  </w:rPr>
                </w:pPr>
                <w:r w:rsidDel="00000000" w:rsidR="00000000" w:rsidRPr="00000000">
                  <w:rPr>
                    <w:sz w:val="21"/>
                    <w:szCs w:val="21"/>
                    <w:rtl w:val="0"/>
                  </w:rPr>
                  <w:t xml:space="preserve">Confirmed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after="0" w:line="240" w:lineRule="auto"/>
                  <w:rPr>
                    <w:sz w:val="21"/>
                    <w:szCs w:val="21"/>
                  </w:rPr>
                </w:pPr>
                <w:r w:rsidDel="00000000" w:rsidR="00000000" w:rsidRPr="00000000">
                  <w:rPr>
                    <w:sz w:val="21"/>
                    <w:szCs w:val="21"/>
                    <w:rtl w:val="0"/>
                  </w:rPr>
                  <w:t xml:space="preserve">Brief lists lack of reliable appointment history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after="0" w:line="240" w:lineRule="auto"/>
                  <w:rPr>
                    <w:sz w:val="21"/>
                    <w:szCs w:val="21"/>
                  </w:rPr>
                </w:pPr>
                <w:r w:rsidDel="00000000" w:rsidR="00000000" w:rsidRPr="00000000">
                  <w:rPr>
                    <w:sz w:val="21"/>
                    <w:szCs w:val="21"/>
                    <w:rtl w:val="0"/>
                  </w:rPr>
                  <w:t xml:space="preserve">Prevent duplicate bookings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after="0" w:line="240" w:lineRule="auto"/>
                  <w:rPr>
                    <w:sz w:val="21"/>
                    <w:szCs w:val="21"/>
                  </w:rPr>
                </w:pPr>
                <w:r w:rsidDel="00000000" w:rsidR="00000000" w:rsidRPr="00000000">
                  <w:rPr>
                    <w:sz w:val="21"/>
                    <w:szCs w:val="21"/>
                    <w:rtl w:val="0"/>
                  </w:rPr>
                  <w:t xml:space="preserve">In Scope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after="0" w:line="240" w:lineRule="auto"/>
                  <w:rPr>
                    <w:sz w:val="21"/>
                    <w:szCs w:val="21"/>
                  </w:rPr>
                </w:pPr>
                <w:r w:rsidDel="00000000" w:rsidR="00000000" w:rsidRPr="00000000">
                  <w:rPr>
                    <w:sz w:val="21"/>
                    <w:szCs w:val="21"/>
                    <w:rtl w:val="0"/>
                  </w:rPr>
                  <w:t xml:space="preserve">Confirmed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after="0" w:line="240" w:lineRule="auto"/>
                  <w:rPr>
                    <w:sz w:val="21"/>
                    <w:szCs w:val="21"/>
                  </w:rPr>
                </w:pPr>
                <w:r w:rsidDel="00000000" w:rsidR="00000000" w:rsidRPr="00000000">
                  <w:rPr>
                    <w:sz w:val="21"/>
                    <w:szCs w:val="21"/>
                    <w:rtl w:val="0"/>
                  </w:rPr>
                  <w:t xml:space="preserve">Brief lists duplicate bookings; your receptionist need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after="0" w:line="240" w:lineRule="auto"/>
                  <w:rPr>
                    <w:sz w:val="21"/>
                    <w:szCs w:val="21"/>
                  </w:rPr>
                </w:pPr>
                <w:r w:rsidDel="00000000" w:rsidR="00000000" w:rsidRPr="00000000">
                  <w:rPr>
                    <w:sz w:val="21"/>
                    <w:szCs w:val="21"/>
                    <w:rtl w:val="0"/>
                  </w:rPr>
                  <w:t xml:space="preserve">Practitioner schedule view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after="0" w:line="240" w:lineRule="auto"/>
                  <w:rPr>
                    <w:sz w:val="21"/>
                    <w:szCs w:val="21"/>
                  </w:rPr>
                </w:pPr>
                <w:r w:rsidDel="00000000" w:rsidR="00000000" w:rsidRPr="00000000">
                  <w:rPr>
                    <w:sz w:val="21"/>
                    <w:szCs w:val="21"/>
                    <w:rtl w:val="0"/>
                  </w:rPr>
                  <w:t xml:space="preserve">In Scope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after="0" w:line="240" w:lineRule="auto"/>
                  <w:rPr>
                    <w:sz w:val="21"/>
                    <w:szCs w:val="21"/>
                  </w:rPr>
                </w:pPr>
                <w:r w:rsidDel="00000000" w:rsidR="00000000" w:rsidRPr="00000000">
                  <w:rPr>
                    <w:sz w:val="21"/>
                    <w:szCs w:val="21"/>
                    <w:rtl w:val="0"/>
                  </w:rPr>
                  <w:t xml:space="preserve">Provisional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after="0" w:line="240" w:lineRule="auto"/>
                  <w:rPr>
                    <w:sz w:val="21"/>
                    <w:szCs w:val="21"/>
                  </w:rPr>
                </w:pPr>
                <w:r w:rsidDel="00000000" w:rsidR="00000000" w:rsidRPr="00000000">
                  <w:rPr>
                    <w:sz w:val="21"/>
                    <w:szCs w:val="21"/>
                    <w:rtl w:val="0"/>
                  </w:rPr>
                  <w:t xml:space="preserve">Brief says visibility of availability is limited but not whose; your "assumption requiring validation"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after="0" w:line="240" w:lineRule="auto"/>
                  <w:rPr>
                    <w:sz w:val="21"/>
                    <w:szCs w:val="21"/>
                  </w:rPr>
                </w:pPr>
                <w:r w:rsidDel="00000000" w:rsidR="00000000" w:rsidRPr="00000000">
                  <w:rPr>
                    <w:sz w:val="21"/>
                    <w:szCs w:val="21"/>
                    <w:rtl w:val="0"/>
                  </w:rPr>
                  <w:t xml:space="preserve">Receptionists create appointments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after="0" w:line="240" w:lineRule="auto"/>
                  <w:rPr>
                    <w:sz w:val="21"/>
                    <w:szCs w:val="21"/>
                  </w:rPr>
                </w:pPr>
                <w:r w:rsidDel="00000000" w:rsidR="00000000" w:rsidRPr="00000000">
                  <w:rPr>
                    <w:sz w:val="21"/>
                    <w:szCs w:val="21"/>
                    <w:rtl w:val="0"/>
                  </w:rPr>
                  <w:t xml:space="preserve">In Scope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after="0" w:line="240" w:lineRule="auto"/>
                  <w:rPr>
                    <w:sz w:val="21"/>
                    <w:szCs w:val="21"/>
                  </w:rPr>
                </w:pPr>
                <w:r w:rsidDel="00000000" w:rsidR="00000000" w:rsidRPr="00000000">
                  <w:rPr>
                    <w:sz w:val="21"/>
                    <w:szCs w:val="21"/>
                    <w:rtl w:val="0"/>
                  </w:rPr>
                  <w:t xml:space="preserve">Provisional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after="0" w:line="240" w:lineRule="auto"/>
                  <w:rPr>
                    <w:sz w:val="21"/>
                    <w:szCs w:val="21"/>
                  </w:rPr>
                </w:pPr>
                <w:r w:rsidDel="00000000" w:rsidR="00000000" w:rsidRPr="00000000">
                  <w:rPr>
                    <w:sz w:val="21"/>
                    <w:szCs w:val="21"/>
                    <w:rtl w:val="0"/>
                  </w:rPr>
                  <w:t xml:space="preserve">Brief never names the receptionist role; your "assumption requiring validation"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after="0" w:line="240" w:lineRule="auto"/>
                  <w:rPr>
                    <w:sz w:val="21"/>
                    <w:szCs w:val="21"/>
                  </w:rPr>
                </w:pPr>
                <w:r w:rsidDel="00000000" w:rsidR="00000000" w:rsidRPr="00000000">
                  <w:rPr>
                    <w:sz w:val="21"/>
                    <w:szCs w:val="21"/>
                    <w:rtl w:val="0"/>
                  </w:rPr>
                  <w:t xml:space="preserve">Audit trail / reason for cancellation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after="0" w:line="240" w:lineRule="auto"/>
                  <w:rPr>
                    <w:sz w:val="21"/>
                    <w:szCs w:val="21"/>
                  </w:rPr>
                </w:pPr>
                <w:r w:rsidDel="00000000" w:rsidR="00000000" w:rsidRPr="00000000">
                  <w:rPr>
                    <w:sz w:val="21"/>
                    <w:szCs w:val="21"/>
                    <w:rtl w:val="0"/>
                  </w:rPr>
                  <w:t xml:space="preserve">In Scope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after="0" w:line="240" w:lineRule="auto"/>
                  <w:rPr>
                    <w:sz w:val="21"/>
                    <w:szCs w:val="21"/>
                  </w:rPr>
                </w:pPr>
                <w:r w:rsidDel="00000000" w:rsidR="00000000" w:rsidRPr="00000000">
                  <w:rPr>
                    <w:sz w:val="21"/>
                    <w:szCs w:val="21"/>
                    <w:rtl w:val="0"/>
                  </w:rPr>
                  <w:t xml:space="preserve">Provisional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after="0" w:line="240" w:lineRule="auto"/>
                  <w:rPr>
                    <w:sz w:val="21"/>
                    <w:szCs w:val="21"/>
                  </w:rPr>
                </w:pPr>
                <w:r w:rsidDel="00000000" w:rsidR="00000000" w:rsidRPr="00000000">
                  <w:rPr>
                    <w:sz w:val="21"/>
                    <w:szCs w:val="21"/>
                    <w:rtl w:val="0"/>
                  </w:rPr>
                  <w:t xml:space="preserve">Management need from stakeholder map; not in the brief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after="0" w:line="240" w:lineRule="auto"/>
                  <w:rPr>
                    <w:sz w:val="21"/>
                    <w:szCs w:val="21"/>
                  </w:rPr>
                </w:pPr>
                <w:r w:rsidDel="00000000" w:rsidR="00000000" w:rsidRPr="00000000">
                  <w:rPr>
                    <w:sz w:val="21"/>
                    <w:szCs w:val="21"/>
                    <w:rtl w:val="0"/>
                  </w:rPr>
                  <w:t xml:space="preserve">Detailed reporting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after="0" w:line="240" w:lineRule="auto"/>
                  <w:rPr>
                    <w:sz w:val="21"/>
                    <w:szCs w:val="21"/>
                  </w:rPr>
                </w:pPr>
                <w:r w:rsidDel="00000000" w:rsidR="00000000" w:rsidRPr="00000000">
                  <w:rPr>
                    <w:sz w:val="21"/>
                    <w:szCs w:val="21"/>
                    <w:rtl w:val="0"/>
                  </w:rPr>
                  <w:t xml:space="preserve">In Scope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after="0" w:line="240" w:lineRule="auto"/>
                  <w:rPr>
                    <w:sz w:val="21"/>
                    <w:szCs w:val="21"/>
                  </w:rPr>
                </w:pPr>
                <w:r w:rsidDel="00000000" w:rsidR="00000000" w:rsidRPr="00000000">
                  <w:rPr>
                    <w:sz w:val="21"/>
                    <w:szCs w:val="21"/>
                    <w:rtl w:val="0"/>
                  </w:rPr>
                  <w:t xml:space="preserve">Provisional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after="0" w:line="240" w:lineRule="auto"/>
                  <w:rPr>
                    <w:sz w:val="21"/>
                    <w:szCs w:val="21"/>
                  </w:rPr>
                </w:pPr>
                <w:r w:rsidDel="00000000" w:rsidR="00000000" w:rsidRPr="00000000">
                  <w:rPr>
                    <w:sz w:val="21"/>
                    <w:szCs w:val="21"/>
                    <w:rtl w:val="0"/>
                  </w:rPr>
                  <w:t xml:space="preserve">Brief mentions only basic operational reports; management wants more detail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after="0" w:line="240" w:lineRule="auto"/>
                  <w:rPr>
                    <w:sz w:val="21"/>
                    <w:szCs w:val="21"/>
                  </w:rPr>
                </w:pPr>
                <w:r w:rsidDel="00000000" w:rsidR="00000000" w:rsidRPr="00000000">
                  <w:rPr>
                    <w:sz w:val="21"/>
                    <w:szCs w:val="21"/>
                    <w:rtl w:val="0"/>
                  </w:rPr>
                  <w:t xml:space="preserve">Fast, minimal data entry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after="0" w:line="240" w:lineRule="auto"/>
                  <w:rPr>
                    <w:sz w:val="21"/>
                    <w:szCs w:val="21"/>
                  </w:rPr>
                </w:pPr>
                <w:r w:rsidDel="00000000" w:rsidR="00000000" w:rsidRPr="00000000">
                  <w:rPr>
                    <w:sz w:val="21"/>
                    <w:szCs w:val="21"/>
                    <w:rtl w:val="0"/>
                  </w:rPr>
                  <w:t xml:space="preserve">In Scope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after="0" w:line="240" w:lineRule="auto"/>
                  <w:rPr>
                    <w:sz w:val="21"/>
                    <w:szCs w:val="21"/>
                  </w:rPr>
                </w:pPr>
                <w:r w:rsidDel="00000000" w:rsidR="00000000" w:rsidRPr="00000000">
                  <w:rPr>
                    <w:sz w:val="21"/>
                    <w:szCs w:val="21"/>
                    <w:rtl w:val="0"/>
                  </w:rPr>
                  <w:t xml:space="preserve">Provisional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after="0" w:line="240" w:lineRule="auto"/>
                  <w:rPr>
                    <w:sz w:val="21"/>
                    <w:szCs w:val="21"/>
                  </w:rPr>
                </w:pPr>
                <w:r w:rsidDel="00000000" w:rsidR="00000000" w:rsidRPr="00000000">
                  <w:rPr>
                    <w:sz w:val="21"/>
                    <w:szCs w:val="21"/>
                    <w:rtl w:val="0"/>
                  </w:rPr>
                  <w:t xml:space="preserve">Doctors' need; "fast" isn't measurable yet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after="0" w:line="240" w:lineRule="auto"/>
                  <w:rPr>
                    <w:sz w:val="21"/>
                    <w:szCs w:val="21"/>
                  </w:rPr>
                </w:pPr>
                <w:r w:rsidDel="00000000" w:rsidR="00000000" w:rsidRPr="00000000">
                  <w:rPr>
                    <w:sz w:val="21"/>
                    <w:szCs w:val="21"/>
                    <w:rtl w:val="0"/>
                  </w:rPr>
                  <w:t xml:space="preserve">Secure patient records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after="0" w:line="240" w:lineRule="auto"/>
                  <w:rPr>
                    <w:sz w:val="21"/>
                    <w:szCs w:val="21"/>
                  </w:rPr>
                </w:pPr>
                <w:r w:rsidDel="00000000" w:rsidR="00000000" w:rsidRPr="00000000">
                  <w:rPr>
                    <w:sz w:val="21"/>
                    <w:szCs w:val="21"/>
                    <w:rtl w:val="0"/>
                  </w:rPr>
                  <w:t xml:space="preserve">In Scope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after="0" w:line="240" w:lineRule="auto"/>
                  <w:rPr>
                    <w:sz w:val="21"/>
                    <w:szCs w:val="21"/>
                  </w:rPr>
                </w:pPr>
                <w:r w:rsidDel="00000000" w:rsidR="00000000" w:rsidRPr="00000000">
                  <w:rPr>
                    <w:sz w:val="21"/>
                    <w:szCs w:val="21"/>
                    <w:rtl w:val="0"/>
                  </w:rPr>
                  <w:t xml:space="preserve">Provisional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after="0" w:line="240" w:lineRule="auto"/>
                  <w:rPr>
                    <w:sz w:val="21"/>
                    <w:szCs w:val="21"/>
                  </w:rPr>
                </w:pPr>
                <w:r w:rsidDel="00000000" w:rsidR="00000000" w:rsidRPr="00000000">
                  <w:rPr>
                    <w:sz w:val="21"/>
                    <w:szCs w:val="21"/>
                    <w:rtl w:val="0"/>
                  </w:rPr>
                  <w:t xml:space="preserve">the brief doesn't mention security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after="0" w:line="240" w:lineRule="auto"/>
                  <w:rPr>
                    <w:sz w:val="21"/>
                    <w:szCs w:val="21"/>
                  </w:rPr>
                </w:pPr>
                <w:r w:rsidDel="00000000" w:rsidR="00000000" w:rsidRPr="00000000">
                  <w:rPr>
                    <w:sz w:val="21"/>
                    <w:szCs w:val="21"/>
                    <w:rtl w:val="0"/>
                  </w:rPr>
                  <w:t xml:space="preserve">Simple, maintainable code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after="0" w:line="240" w:lineRule="auto"/>
                  <w:rPr>
                    <w:sz w:val="21"/>
                    <w:szCs w:val="21"/>
                  </w:rPr>
                </w:pPr>
                <w:r w:rsidDel="00000000" w:rsidR="00000000" w:rsidRPr="00000000">
                  <w:rPr>
                    <w:sz w:val="21"/>
                    <w:szCs w:val="21"/>
                    <w:rtl w:val="0"/>
                  </w:rPr>
                  <w:t xml:space="preserve">In Scope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after="0" w:line="240" w:lineRule="auto"/>
                  <w:rPr>
                    <w:sz w:val="21"/>
                    <w:szCs w:val="21"/>
                  </w:rPr>
                </w:pPr>
                <w:r w:rsidDel="00000000" w:rsidR="00000000" w:rsidRPr="00000000">
                  <w:rPr>
                    <w:sz w:val="21"/>
                    <w:szCs w:val="21"/>
                    <w:rtl w:val="0"/>
                  </w:rPr>
                  <w:t xml:space="preserve">Provisional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after="0" w:line="240" w:lineRule="auto"/>
                  <w:rPr>
                    <w:sz w:val="21"/>
                    <w:szCs w:val="21"/>
                  </w:rPr>
                </w:pPr>
                <w:r w:rsidDel="00000000" w:rsidR="00000000" w:rsidRPr="00000000">
                  <w:rPr>
                    <w:sz w:val="21"/>
                    <w:szCs w:val="21"/>
                    <w:rtl w:val="0"/>
                  </w:rPr>
                  <w:t xml:space="preserve">IT Support need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after="0" w:line="240" w:lineRule="auto"/>
                  <w:rPr>
                    <w:sz w:val="21"/>
                    <w:szCs w:val="21"/>
                  </w:rPr>
                </w:pPr>
                <w:r w:rsidDel="00000000" w:rsidR="00000000" w:rsidRPr="00000000">
                  <w:rPr>
                    <w:sz w:val="21"/>
                    <w:szCs w:val="21"/>
                    <w:rtl w:val="0"/>
                  </w:rPr>
                  <w:t xml:space="preserve">Facial recognition login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after="0" w:line="240" w:lineRule="auto"/>
                  <w:rPr>
                    <w:sz w:val="21"/>
                    <w:szCs w:val="21"/>
                  </w:rPr>
                </w:pPr>
                <w:r w:rsidDel="00000000" w:rsidR="00000000" w:rsidRPr="00000000">
                  <w:rPr>
                    <w:sz w:val="21"/>
                    <w:szCs w:val="21"/>
                    <w:rtl w:val="0"/>
                  </w:rPr>
                  <w:t xml:space="preserve">Out of scope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after="0" w:line="240" w:lineRule="auto"/>
                  <w:rPr>
                    <w:sz w:val="21"/>
                    <w:szCs w:val="21"/>
                  </w:rPr>
                </w:pPr>
                <w:r w:rsidDel="00000000" w:rsidR="00000000" w:rsidRPr="00000000">
                  <w:rPr>
                    <w:sz w:val="21"/>
                    <w:szCs w:val="21"/>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after="0" w:line="240" w:lineRule="auto"/>
                  <w:rPr>
                    <w:sz w:val="21"/>
                    <w:szCs w:val="21"/>
                  </w:rPr>
                </w:pPr>
                <w:r w:rsidDel="00000000" w:rsidR="00000000" w:rsidRPr="00000000">
                  <w:rPr>
                    <w:sz w:val="21"/>
                    <w:szCs w:val="21"/>
                    <w:rtl w:val="0"/>
                  </w:rPr>
                  <w:t xml:space="preserve">Too complex for a simple small-clinic system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after="0" w:line="240" w:lineRule="auto"/>
                  <w:rPr>
                    <w:sz w:val="21"/>
                    <w:szCs w:val="21"/>
                  </w:rPr>
                </w:pPr>
                <w:r w:rsidDel="00000000" w:rsidR="00000000" w:rsidRPr="00000000">
                  <w:rPr>
                    <w:sz w:val="21"/>
                    <w:szCs w:val="21"/>
                    <w:rtl w:val="0"/>
                  </w:rPr>
                  <w:t xml:space="preserve">AI diagnosis / treatment recommendations / treatment plans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after="0" w:line="240" w:lineRule="auto"/>
                  <w:rPr>
                    <w:sz w:val="21"/>
                    <w:szCs w:val="21"/>
                  </w:rPr>
                </w:pPr>
                <w:r w:rsidDel="00000000" w:rsidR="00000000" w:rsidRPr="00000000">
                  <w:rPr>
                    <w:sz w:val="21"/>
                    <w:szCs w:val="21"/>
                    <w:rtl w:val="0"/>
                  </w:rPr>
                  <w:t xml:space="preserve">Out of scope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after="0" w:line="240" w:lineRule="auto"/>
                  <w:rPr>
                    <w:sz w:val="21"/>
                    <w:szCs w:val="21"/>
                  </w:rPr>
                </w:pPr>
                <w:r w:rsidDel="00000000" w:rsidR="00000000" w:rsidRPr="00000000">
                  <w:rPr>
                    <w:sz w:val="21"/>
                    <w:szCs w:val="21"/>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after="0" w:line="240" w:lineRule="auto"/>
                  <w:rPr>
                    <w:sz w:val="21"/>
                    <w:szCs w:val="21"/>
                  </w:rPr>
                </w:pPr>
                <w:r w:rsidDel="00000000" w:rsidR="00000000" w:rsidRPr="00000000">
                  <w:rPr>
                    <w:sz w:val="21"/>
                    <w:szCs w:val="21"/>
                    <w:rtl w:val="0"/>
                  </w:rPr>
                  <w:t xml:space="preserve">Clinical, not administrative; liability concerns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after="0" w:line="240" w:lineRule="auto"/>
                  <w:rPr>
                    <w:sz w:val="21"/>
                    <w:szCs w:val="21"/>
                  </w:rPr>
                </w:pPr>
                <w:r w:rsidDel="00000000" w:rsidR="00000000" w:rsidRPr="00000000">
                  <w:rPr>
                    <w:sz w:val="21"/>
                    <w:szCs w:val="21"/>
                    <w:rtl w:val="0"/>
                  </w:rPr>
                  <w:t xml:space="preserve">Insurance processing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after="0" w:line="240" w:lineRule="auto"/>
                  <w:rPr>
                    <w:sz w:val="21"/>
                    <w:szCs w:val="21"/>
                  </w:rPr>
                </w:pPr>
                <w:r w:rsidDel="00000000" w:rsidR="00000000" w:rsidRPr="00000000">
                  <w:rPr>
                    <w:sz w:val="21"/>
                    <w:szCs w:val="21"/>
                    <w:rtl w:val="0"/>
                  </w:rPr>
                  <w:t xml:space="preserve">Out of scope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after="0" w:line="240" w:lineRule="auto"/>
                  <w:rPr>
                    <w:sz w:val="21"/>
                    <w:szCs w:val="21"/>
                  </w:rPr>
                </w:pPr>
                <w:r w:rsidDel="00000000" w:rsidR="00000000" w:rsidRPr="00000000">
                  <w:rPr>
                    <w:sz w:val="21"/>
                    <w:szCs w:val="21"/>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after="0" w:line="240" w:lineRule="auto"/>
                  <w:rPr>
                    <w:sz w:val="21"/>
                    <w:szCs w:val="21"/>
                  </w:rPr>
                </w:pPr>
                <w:r w:rsidDel="00000000" w:rsidR="00000000" w:rsidRPr="00000000">
                  <w:rPr>
                    <w:sz w:val="21"/>
                    <w:szCs w:val="21"/>
                    <w:rtl w:val="0"/>
                  </w:rPr>
                  <w:t xml:space="preserve">Not in the brief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after="0" w:line="240" w:lineRule="auto"/>
                  <w:rPr>
                    <w:sz w:val="21"/>
                    <w:szCs w:val="21"/>
                  </w:rPr>
                </w:pPr>
                <w:r w:rsidDel="00000000" w:rsidR="00000000" w:rsidRPr="00000000">
                  <w:rPr>
                    <w:sz w:val="21"/>
                    <w:szCs w:val="21"/>
                    <w:rtl w:val="0"/>
                  </w:rPr>
                  <w:t xml:space="preserve">SMS reminders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after="0" w:line="240" w:lineRule="auto"/>
                  <w:rPr>
                    <w:sz w:val="21"/>
                    <w:szCs w:val="21"/>
                  </w:rPr>
                </w:pPr>
                <w:r w:rsidDel="00000000" w:rsidR="00000000" w:rsidRPr="00000000">
                  <w:rPr>
                    <w:sz w:val="21"/>
                    <w:szCs w:val="21"/>
                    <w:rtl w:val="0"/>
                  </w:rPr>
                  <w:t xml:space="preserve">Out of scope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after="0" w:line="240" w:lineRule="auto"/>
                  <w:rPr>
                    <w:sz w:val="21"/>
                    <w:szCs w:val="21"/>
                  </w:rPr>
                </w:pPr>
                <w:r w:rsidDel="00000000" w:rsidR="00000000" w:rsidRPr="00000000">
                  <w:rPr>
                    <w:sz w:val="21"/>
                    <w:szCs w:val="21"/>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after="0" w:line="240" w:lineRule="auto"/>
                  <w:rPr>
                    <w:sz w:val="21"/>
                    <w:szCs w:val="21"/>
                  </w:rPr>
                </w:pPr>
                <w:r w:rsidDel="00000000" w:rsidR="00000000" w:rsidRPr="00000000">
                  <w:rPr>
                    <w:sz w:val="21"/>
                    <w:szCs w:val="21"/>
                    <w:rtl w:val="0"/>
                  </w:rPr>
                  <w:t xml:space="preserve">Nothing in the brief about patient notifications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after="0" w:line="240" w:lineRule="auto"/>
                  <w:rPr>
                    <w:sz w:val="21"/>
                    <w:szCs w:val="21"/>
                  </w:rPr>
                </w:pPr>
                <w:r w:rsidDel="00000000" w:rsidR="00000000" w:rsidRPr="00000000">
                  <w:rPr>
                    <w:sz w:val="21"/>
                    <w:szCs w:val="21"/>
                    <w:rtl w:val="0"/>
                  </w:rPr>
                  <w:t xml:space="preserve">Online payment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after="0" w:line="240" w:lineRule="auto"/>
                  <w:rPr>
                    <w:sz w:val="21"/>
                    <w:szCs w:val="21"/>
                  </w:rPr>
                </w:pPr>
                <w:r w:rsidDel="00000000" w:rsidR="00000000" w:rsidRPr="00000000">
                  <w:rPr>
                    <w:sz w:val="21"/>
                    <w:szCs w:val="21"/>
                    <w:rtl w:val="0"/>
                  </w:rPr>
                  <w:t xml:space="preserve">Out of scope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after="0" w:line="240" w:lineRule="auto"/>
                  <w:rPr>
                    <w:sz w:val="21"/>
                    <w:szCs w:val="21"/>
                  </w:rPr>
                </w:pPr>
                <w:r w:rsidDel="00000000" w:rsidR="00000000" w:rsidRPr="00000000">
                  <w:rPr>
                    <w:sz w:val="21"/>
                    <w:szCs w:val="21"/>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after="0" w:line="240" w:lineRule="auto"/>
                  <w:rPr>
                    <w:sz w:val="21"/>
                    <w:szCs w:val="21"/>
                  </w:rPr>
                </w:pPr>
                <w:r w:rsidDel="00000000" w:rsidR="00000000" w:rsidRPr="00000000">
                  <w:rPr>
                    <w:sz w:val="21"/>
                    <w:szCs w:val="21"/>
                    <w:rtl w:val="0"/>
                  </w:rPr>
                  <w:t xml:space="preserve">Not in the brief </w:t>
                </w:r>
              </w:p>
            </w:tc>
          </w:tr>
        </w:tbl>
      </w:sdtContent>
    </w:sdt>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pStyle w:val="Heading1"/>
        <w:rPr/>
      </w:pPr>
      <w:r w:rsidDel="00000000" w:rsidR="00000000" w:rsidRPr="00000000">
        <w:rPr>
          <w:rtl w:val="0"/>
        </w:rPr>
        <w:t xml:space="preserve">2. Stakeholders</w:t>
      </w:r>
    </w:p>
    <w:p w:rsidR="00000000" w:rsidDel="00000000" w:rsidP="00000000" w:rsidRDefault="00000000" w:rsidRPr="00000000" w14:paraId="00000050">
      <w:pPr>
        <w:rPr/>
      </w:pPr>
      <w:r w:rsidDel="00000000" w:rsidR="00000000" w:rsidRPr="00000000">
        <w:rPr/>
        <w:drawing>
          <wp:inline distB="114300" distT="114300" distL="114300" distR="114300">
            <wp:extent cx="3312737" cy="4092850"/>
            <wp:effectExtent b="0" l="0" r="0" t="0"/>
            <wp:docPr id="6"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3312737" cy="4092850"/>
                    </a:xfrm>
                    <a:prstGeom prst="rect"/>
                    <a:ln/>
                  </pic:spPr>
                </pic:pic>
              </a:graphicData>
            </a:graphic>
          </wp:inline>
        </w:drawing>
      </w:r>
      <w:r w:rsidDel="00000000" w:rsidR="00000000" w:rsidRPr="00000000">
        <w:rPr/>
        <w:drawing>
          <wp:inline distB="114300" distT="114300" distL="114300" distR="114300">
            <wp:extent cx="2860357" cy="4285622"/>
            <wp:effectExtent b="0" l="0" r="0" t="0"/>
            <wp:docPr id="4"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860357" cy="4285622"/>
                    </a:xfrm>
                    <a:prstGeom prst="rect"/>
                    <a:ln/>
                  </pic:spPr>
                </pic:pic>
              </a:graphicData>
            </a:graphic>
          </wp:inline>
        </w:drawing>
      </w:r>
      <w:r w:rsidDel="00000000" w:rsidR="00000000" w:rsidRPr="00000000">
        <w:rPr>
          <w:rtl w:val="0"/>
        </w:rPr>
        <w:t xml:space="preserve">3. </w:t>
      </w:r>
    </w:p>
    <w:p w:rsidR="00000000" w:rsidDel="00000000" w:rsidP="00000000" w:rsidRDefault="00000000" w:rsidRPr="00000000" w14:paraId="00000051">
      <w:pPr>
        <w:rPr/>
      </w:pPr>
      <w:r w:rsidDel="00000000" w:rsidR="00000000" w:rsidRPr="00000000">
        <w:rPr>
          <w:rtl w:val="0"/>
        </w:rPr>
        <w:t xml:space="preserve">Functional Requirements</w:t>
      </w:r>
    </w:p>
    <w:p w:rsidR="00000000" w:rsidDel="00000000" w:rsidP="00000000" w:rsidRDefault="00000000" w:rsidRPr="00000000" w14:paraId="00000052">
      <w:pPr>
        <w:rPr>
          <w:sz w:val="21"/>
          <w:szCs w:val="21"/>
        </w:rPr>
      </w:pPr>
      <w:r w:rsidDel="00000000" w:rsidR="00000000" w:rsidRPr="00000000">
        <w:rPr>
          <w:sz w:val="21"/>
          <w:szCs w:val="21"/>
          <w:rtl w:val="0"/>
        </w:rPr>
        <w:t xml:space="preserve">Fr-01 = The system shall allow staff to register a new patient record.</w:t>
      </w:r>
    </w:p>
    <w:p w:rsidR="00000000" w:rsidDel="00000000" w:rsidP="00000000" w:rsidRDefault="00000000" w:rsidRPr="00000000" w14:paraId="00000053">
      <w:pPr>
        <w:rPr>
          <w:sz w:val="21"/>
          <w:szCs w:val="21"/>
        </w:rPr>
      </w:pPr>
      <w:r w:rsidDel="00000000" w:rsidR="00000000" w:rsidRPr="00000000">
        <w:rPr>
          <w:sz w:val="21"/>
          <w:szCs w:val="21"/>
          <w:rtl w:val="0"/>
        </w:rPr>
        <w:t xml:space="preserve">Fr-02 = The system shall allow staff to search for a patient by patient ID.</w:t>
      </w:r>
    </w:p>
    <w:p w:rsidR="00000000" w:rsidDel="00000000" w:rsidP="00000000" w:rsidRDefault="00000000" w:rsidRPr="00000000" w14:paraId="00000054">
      <w:pPr>
        <w:rPr>
          <w:sz w:val="21"/>
          <w:szCs w:val="21"/>
        </w:rPr>
      </w:pPr>
      <w:r w:rsidDel="00000000" w:rsidR="00000000" w:rsidRPr="00000000">
        <w:rPr>
          <w:sz w:val="21"/>
          <w:szCs w:val="21"/>
          <w:rtl w:val="0"/>
        </w:rPr>
        <w:t xml:space="preserve">Fr-03 = The system shall allow staff to create an appointment by recording a patient, a practitioner and an appointment time.</w:t>
      </w:r>
    </w:p>
    <w:p w:rsidR="00000000" w:rsidDel="00000000" w:rsidP="00000000" w:rsidRDefault="00000000" w:rsidRPr="00000000" w14:paraId="00000055">
      <w:pPr>
        <w:rPr>
          <w:sz w:val="21"/>
          <w:szCs w:val="21"/>
        </w:rPr>
      </w:pPr>
      <w:r w:rsidDel="00000000" w:rsidR="00000000" w:rsidRPr="00000000">
        <w:rPr>
          <w:sz w:val="21"/>
          <w:szCs w:val="21"/>
          <w:rtl w:val="0"/>
        </w:rPr>
        <w:t xml:space="preserve">Fr-04 = The system shall reject a new appointment if the patient, practitioner or time is missing.</w:t>
      </w:r>
    </w:p>
    <w:p w:rsidR="00000000" w:rsidDel="00000000" w:rsidP="00000000" w:rsidRDefault="00000000" w:rsidRPr="00000000" w14:paraId="00000056">
      <w:pPr>
        <w:rPr>
          <w:sz w:val="21"/>
          <w:szCs w:val="21"/>
        </w:rPr>
      </w:pPr>
      <w:r w:rsidDel="00000000" w:rsidR="00000000" w:rsidRPr="00000000">
        <w:rPr>
          <w:sz w:val="21"/>
          <w:szCs w:val="21"/>
          <w:rtl w:val="0"/>
        </w:rPr>
        <w:t xml:space="preserve">Fr-05 =The system shall reject a booking when the practitioner already has an appointment at the requested time. </w:t>
      </w:r>
    </w:p>
    <w:p w:rsidR="00000000" w:rsidDel="00000000" w:rsidP="00000000" w:rsidRDefault="00000000" w:rsidRPr="00000000" w14:paraId="00000057">
      <w:pPr>
        <w:rPr>
          <w:sz w:val="21"/>
          <w:szCs w:val="21"/>
        </w:rPr>
      </w:pPr>
      <w:r w:rsidDel="00000000" w:rsidR="00000000" w:rsidRPr="00000000">
        <w:rPr>
          <w:sz w:val="21"/>
          <w:szCs w:val="21"/>
          <w:rtl w:val="0"/>
        </w:rPr>
        <w:t xml:space="preserve">Fr-06 = The system shall allow staff to view all appointments. </w:t>
      </w:r>
    </w:p>
    <w:p w:rsidR="00000000" w:rsidDel="00000000" w:rsidP="00000000" w:rsidRDefault="00000000" w:rsidRPr="00000000" w14:paraId="00000058">
      <w:pPr>
        <w:rPr>
          <w:sz w:val="21"/>
          <w:szCs w:val="21"/>
        </w:rPr>
      </w:pPr>
      <w:r w:rsidDel="00000000" w:rsidR="00000000" w:rsidRPr="00000000">
        <w:rPr>
          <w:sz w:val="21"/>
          <w:szCs w:val="21"/>
          <w:rtl w:val="0"/>
        </w:rPr>
        <w:t xml:space="preserve">Fr-07 = The system shall display the current status of each appointment.</w:t>
      </w:r>
    </w:p>
    <w:p w:rsidR="00000000" w:rsidDel="00000000" w:rsidP="00000000" w:rsidRDefault="00000000" w:rsidRPr="00000000" w14:paraId="00000059">
      <w:pPr>
        <w:rPr>
          <w:sz w:val="21"/>
          <w:szCs w:val="21"/>
        </w:rPr>
      </w:pPr>
      <w:r w:rsidDel="00000000" w:rsidR="00000000" w:rsidRPr="00000000">
        <w:rPr>
          <w:sz w:val="21"/>
          <w:szCs w:val="21"/>
          <w:rtl w:val="0"/>
        </w:rPr>
        <w:t xml:space="preserve">Fr-08 = The system shall allow staff to cancel an appointment. </w:t>
      </w:r>
    </w:p>
    <w:p w:rsidR="00000000" w:rsidDel="00000000" w:rsidP="00000000" w:rsidRDefault="00000000" w:rsidRPr="00000000" w14:paraId="0000005A">
      <w:pPr>
        <w:rPr>
          <w:sz w:val="21"/>
          <w:szCs w:val="21"/>
        </w:rPr>
      </w:pPr>
      <w:r w:rsidDel="00000000" w:rsidR="00000000" w:rsidRPr="00000000">
        <w:rPr>
          <w:sz w:val="21"/>
          <w:szCs w:val="21"/>
          <w:rtl w:val="0"/>
        </w:rPr>
        <w:t xml:space="preserve">Fr-09 = The system shall retain a cancelled appointment in the appointment history rather than deleting it. </w:t>
      </w:r>
    </w:p>
    <w:p w:rsidR="00000000" w:rsidDel="00000000" w:rsidP="00000000" w:rsidRDefault="00000000" w:rsidRPr="00000000" w14:paraId="0000005B">
      <w:pPr>
        <w:rPr>
          <w:sz w:val="21"/>
          <w:szCs w:val="21"/>
        </w:rPr>
      </w:pPr>
      <w:r w:rsidDel="00000000" w:rsidR="00000000" w:rsidRPr="00000000">
        <w:rPr>
          <w:sz w:val="21"/>
          <w:szCs w:val="21"/>
          <w:rtl w:val="0"/>
        </w:rPr>
        <w:t xml:space="preserve">Fr-10 =  The system shall allow staff to view the appointments and available times for a given practitioner. (Provisional)</w:t>
      </w:r>
    </w:p>
    <w:p w:rsidR="00000000" w:rsidDel="00000000" w:rsidP="00000000" w:rsidRDefault="00000000" w:rsidRPr="00000000" w14:paraId="0000005C">
      <w:pPr>
        <w:rPr>
          <w:sz w:val="21"/>
          <w:szCs w:val="21"/>
        </w:rPr>
      </w:pPr>
      <w:r w:rsidDel="00000000" w:rsidR="00000000" w:rsidRPr="00000000">
        <w:rPr>
          <w:sz w:val="21"/>
          <w:szCs w:val="21"/>
          <w:rtl w:val="0"/>
        </w:rPr>
        <w:t xml:space="preserve">Fr-11 = The system shall produce a basic report showing the number of appointments by status. (provisional.)</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pStyle w:val="Heading1"/>
        <w:rPr/>
      </w:pPr>
      <w:r w:rsidDel="00000000" w:rsidR="00000000" w:rsidRPr="00000000">
        <w:rPr>
          <w:rtl w:val="0"/>
        </w:rPr>
        <w:t xml:space="preserve">4. Non-Functional Requirements</w:t>
      </w:r>
    </w:p>
    <w:p w:rsidR="00000000" w:rsidDel="00000000" w:rsidP="00000000" w:rsidRDefault="00000000" w:rsidRPr="00000000" w14:paraId="0000005F">
      <w:pPr>
        <w:rPr>
          <w:sz w:val="21"/>
          <w:szCs w:val="21"/>
        </w:rPr>
      </w:pPr>
      <w:r w:rsidDel="00000000" w:rsidR="00000000" w:rsidRPr="00000000">
        <w:rPr>
          <w:sz w:val="21"/>
          <w:szCs w:val="21"/>
          <w:rtl w:val="0"/>
        </w:rPr>
        <w:t xml:space="preserve">Nfr-01 = The system shall never store two active appointments for the same practitioner at the same time, and every appointment shall refer to an existing patient and practitioner. </w:t>
      </w:r>
    </w:p>
    <w:p w:rsidR="00000000" w:rsidDel="00000000" w:rsidP="00000000" w:rsidRDefault="00000000" w:rsidRPr="00000000" w14:paraId="00000060">
      <w:pPr>
        <w:rPr>
          <w:sz w:val="21"/>
          <w:szCs w:val="21"/>
        </w:rPr>
      </w:pPr>
      <w:r w:rsidDel="00000000" w:rsidR="00000000" w:rsidRPr="00000000">
        <w:rPr>
          <w:sz w:val="21"/>
          <w:szCs w:val="21"/>
          <w:rtl w:val="0"/>
        </w:rPr>
        <w:t xml:space="preserve">Nfr-02 = Patient and appointment data shall still be present after the system is closed and restarted. </w:t>
      </w:r>
    </w:p>
    <w:p w:rsidR="00000000" w:rsidDel="00000000" w:rsidP="00000000" w:rsidRDefault="00000000" w:rsidRPr="00000000" w14:paraId="00000061">
      <w:pPr>
        <w:rPr>
          <w:sz w:val="21"/>
          <w:szCs w:val="21"/>
        </w:rPr>
      </w:pPr>
      <w:r w:rsidDel="00000000" w:rsidR="00000000" w:rsidRPr="00000000">
        <w:rPr>
          <w:sz w:val="21"/>
          <w:szCs w:val="21"/>
          <w:rtl w:val="0"/>
        </w:rPr>
        <w:t xml:space="preserve">Nfr-03 = Booking and cancellation rules shall be kept separate from display and storage code, so a change to one does not require changes to the others. </w:t>
      </w:r>
    </w:p>
    <w:p w:rsidR="00000000" w:rsidDel="00000000" w:rsidP="00000000" w:rsidRDefault="00000000" w:rsidRPr="00000000" w14:paraId="00000062">
      <w:pPr>
        <w:rPr>
          <w:sz w:val="21"/>
          <w:szCs w:val="21"/>
        </w:rPr>
      </w:pPr>
      <w:r w:rsidDel="00000000" w:rsidR="00000000" w:rsidRPr="00000000">
        <w:rPr>
          <w:sz w:val="21"/>
          <w:szCs w:val="21"/>
          <w:rtl w:val="0"/>
        </w:rPr>
        <w:t xml:space="preserve">Nfr-04 = Core business logic shall be testable without the user interface, and every functional requirement shall have at least one test. </w:t>
      </w:r>
    </w:p>
    <w:p w:rsidR="00000000" w:rsidDel="00000000" w:rsidP="00000000" w:rsidRDefault="00000000" w:rsidRPr="00000000" w14:paraId="00000063">
      <w:pPr>
        <w:rPr>
          <w:sz w:val="21"/>
          <w:szCs w:val="21"/>
        </w:rPr>
      </w:pPr>
      <w:r w:rsidDel="00000000" w:rsidR="00000000" w:rsidRPr="00000000">
        <w:rPr>
          <w:sz w:val="21"/>
          <w:szCs w:val="21"/>
          <w:rtl w:val="0"/>
        </w:rPr>
        <w:t xml:space="preserve">Nfr-05 = A receptionist with no prior training shall be able to book an appointment in no more than 5 user actions. (Provisional)</w:t>
      </w:r>
    </w:p>
    <w:p w:rsidR="00000000" w:rsidDel="00000000" w:rsidP="00000000" w:rsidRDefault="00000000" w:rsidRPr="00000000" w14:paraId="00000064">
      <w:pPr>
        <w:rPr>
          <w:sz w:val="21"/>
          <w:szCs w:val="21"/>
        </w:rPr>
      </w:pPr>
      <w:r w:rsidDel="00000000" w:rsidR="00000000" w:rsidRPr="00000000">
        <w:rPr>
          <w:sz w:val="21"/>
          <w:szCs w:val="21"/>
          <w:rtl w:val="0"/>
        </w:rPr>
        <w:t xml:space="preserve">Nfr-06 = Patient search and appointment display shall return results within 2 seconds for the course-scale dataset. (Provisional)</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pStyle w:val="Heading1"/>
        <w:rPr/>
      </w:pPr>
      <w:r w:rsidDel="00000000" w:rsidR="00000000" w:rsidRPr="00000000">
        <w:rPr>
          <w:rtl w:val="0"/>
        </w:rPr>
        <w:t xml:space="preserve">5. User Stories</w:t>
      </w:r>
    </w:p>
    <w:p w:rsidR="00000000" w:rsidDel="00000000" w:rsidP="00000000" w:rsidRDefault="00000000" w:rsidRPr="00000000" w14:paraId="00000067">
      <w:pPr>
        <w:rPr/>
      </w:pPr>
      <w:r w:rsidDel="00000000" w:rsidR="00000000" w:rsidRPr="00000000">
        <w:rPr>
          <w:sz w:val="21"/>
          <w:szCs w:val="21"/>
          <w:rtl w:val="0"/>
        </w:rPr>
        <w:t xml:space="preserve">Us-01 = As a receptionist, I want to book an appointment by entering a patient, a practitioner and a time so that the visit is recorded without using spreadsheets or paper.</w:t>
      </w:r>
      <w:r w:rsidDel="00000000" w:rsidR="00000000" w:rsidRPr="00000000">
        <w:rPr>
          <w:rtl w:val="0"/>
        </w:rPr>
      </w:r>
    </w:p>
    <w:p w:rsidR="00000000" w:rsidDel="00000000" w:rsidP="00000000" w:rsidRDefault="00000000" w:rsidRPr="00000000" w14:paraId="00000068">
      <w:pPr>
        <w:rPr/>
      </w:pPr>
      <w:r w:rsidDel="00000000" w:rsidR="00000000" w:rsidRPr="00000000">
        <w:rPr>
          <w:sz w:val="21"/>
          <w:szCs w:val="21"/>
          <w:rtl w:val="0"/>
        </w:rPr>
        <w:t xml:space="preserve">Us-02 = As a receptionist, I want the system to stop me booking a practitioner who is already booked at that time, so that duplicate bookings no longer happen.</w:t>
      </w:r>
      <w:r w:rsidDel="00000000" w:rsidR="00000000" w:rsidRPr="00000000">
        <w:rPr>
          <w:rtl w:val="0"/>
        </w:rPr>
      </w:r>
    </w:p>
    <w:p w:rsidR="00000000" w:rsidDel="00000000" w:rsidP="00000000" w:rsidRDefault="00000000" w:rsidRPr="00000000" w14:paraId="00000069">
      <w:pPr>
        <w:rPr/>
      </w:pPr>
      <w:r w:rsidDel="00000000" w:rsidR="00000000" w:rsidRPr="00000000">
        <w:rPr>
          <w:sz w:val="21"/>
          <w:szCs w:val="21"/>
          <w:rtl w:val="0"/>
        </w:rPr>
        <w:t xml:space="preserve">Us-03 = As a receptionist, I want to cancel an appointment quickly while the record stays in the history so that cancellations are easy but the clinic still has a reliable record of what happened.</w:t>
      </w:r>
      <w:r w:rsidDel="00000000" w:rsidR="00000000" w:rsidRPr="00000000">
        <w:rPr>
          <w:rtl w:val="0"/>
        </w:rPr>
      </w:r>
    </w:p>
    <w:p w:rsidR="00000000" w:rsidDel="00000000" w:rsidP="00000000" w:rsidRDefault="00000000" w:rsidRPr="00000000" w14:paraId="0000006A">
      <w:pPr>
        <w:rPr/>
      </w:pPr>
      <w:r w:rsidDel="00000000" w:rsidR="00000000" w:rsidRPr="00000000">
        <w:rPr>
          <w:sz w:val="21"/>
          <w:szCs w:val="21"/>
          <w:rtl w:val="0"/>
        </w:rPr>
        <w:t xml:space="preserve">Us-04 = As a receptionist, I want to search for a patient by ID, so that I can find their record quickly instead of looking through paper files.</w:t>
      </w:r>
      <w:r w:rsidDel="00000000" w:rsidR="00000000" w:rsidRPr="00000000">
        <w:rPr>
          <w:rtl w:val="0"/>
        </w:rPr>
      </w:r>
    </w:p>
    <w:p w:rsidR="00000000" w:rsidDel="00000000" w:rsidP="00000000" w:rsidRDefault="00000000" w:rsidRPr="00000000" w14:paraId="0000006B">
      <w:pPr>
        <w:rPr/>
      </w:pPr>
      <w:r w:rsidDel="00000000" w:rsidR="00000000" w:rsidRPr="00000000">
        <w:rPr>
          <w:sz w:val="21"/>
          <w:szCs w:val="21"/>
          <w:rtl w:val="0"/>
        </w:rPr>
        <w:t xml:space="preserve">Us-05 = As a receptionist, I want to know if I type in a patient id that does not belong to a patient.</w:t>
      </w:r>
      <w:r w:rsidDel="00000000" w:rsidR="00000000" w:rsidRPr="00000000">
        <w:rPr>
          <w:rtl w:val="0"/>
        </w:rPr>
      </w:r>
    </w:p>
    <w:p w:rsidR="00000000" w:rsidDel="00000000" w:rsidP="00000000" w:rsidRDefault="00000000" w:rsidRPr="00000000" w14:paraId="0000006C">
      <w:pPr>
        <w:pStyle w:val="Heading1"/>
        <w:rPr/>
      </w:pPr>
      <w:r w:rsidDel="00000000" w:rsidR="00000000" w:rsidRPr="00000000">
        <w:rPr>
          <w:rtl w:val="0"/>
        </w:rPr>
        <w:t xml:space="preserve">6. Acceptance Criteria</w:t>
      </w:r>
    </w:p>
    <w:p w:rsidR="00000000" w:rsidDel="00000000" w:rsidP="00000000" w:rsidRDefault="00000000" w:rsidRPr="00000000" w14:paraId="0000006D">
      <w:pPr>
        <w:rPr/>
      </w:pPr>
      <w:r w:rsidDel="00000000" w:rsidR="00000000" w:rsidRPr="00000000">
        <w:rPr>
          <w:sz w:val="21"/>
          <w:szCs w:val="21"/>
          <w:rtl w:val="0"/>
        </w:rPr>
        <w:t xml:space="preserve">Given Dr Ridley does not already have an appointment booked on 2024-07-20 at 2pm, When a receptionist tries to book an appointment with Dr Ridley on 2024-07-20 at 2pm, Then the system books the appointment and saves it into the database.</w:t>
      </w:r>
      <w:r w:rsidDel="00000000" w:rsidR="00000000" w:rsidRPr="00000000">
        <w:rPr>
          <w:rtl w:val="0"/>
        </w:rPr>
      </w:r>
    </w:p>
    <w:p w:rsidR="00000000" w:rsidDel="00000000" w:rsidP="00000000" w:rsidRDefault="00000000" w:rsidRPr="00000000" w14:paraId="0000006E">
      <w:pPr>
        <w:rPr/>
      </w:pPr>
      <w:r w:rsidDel="00000000" w:rsidR="00000000" w:rsidRPr="00000000">
        <w:rPr>
          <w:sz w:val="21"/>
          <w:szCs w:val="21"/>
          <w:rtl w:val="0"/>
        </w:rPr>
        <w:t xml:space="preserve">Given Dr Ridley already has an appointment booked on 2024-07-20 at 2pm, When a receptionist tries to book a second appointment with Dr Ridley on 2024-07-20 at 2pm, Then the system rejects the booking and shows an error message saying that dr Ridley is already booked at that time and only the original appointment is stored.</w:t>
      </w:r>
      <w:r w:rsidDel="00000000" w:rsidR="00000000" w:rsidRPr="00000000">
        <w:rPr>
          <w:rtl w:val="0"/>
        </w:rPr>
      </w:r>
    </w:p>
    <w:p w:rsidR="00000000" w:rsidDel="00000000" w:rsidP="00000000" w:rsidRDefault="00000000" w:rsidRPr="00000000" w14:paraId="0000006F">
      <w:pPr>
        <w:rPr>
          <w:sz w:val="21"/>
          <w:szCs w:val="21"/>
        </w:rPr>
      </w:pPr>
      <w:r w:rsidDel="00000000" w:rsidR="00000000" w:rsidRPr="00000000">
        <w:rPr>
          <w:sz w:val="21"/>
          <w:szCs w:val="21"/>
          <w:rtl w:val="0"/>
        </w:rPr>
        <w:t xml:space="preserve">Given an appointment for a patient with Dr Ridley exists When the receptionist cancels the appointment Then its status changes to cancelled. It still appears in appointment history but now Dr Ridley can be booked again.</w:t>
      </w:r>
    </w:p>
    <w:p w:rsidR="00000000" w:rsidDel="00000000" w:rsidP="00000000" w:rsidRDefault="00000000" w:rsidRPr="00000000" w14:paraId="00000070">
      <w:pPr>
        <w:rPr>
          <w:sz w:val="21"/>
          <w:szCs w:val="21"/>
        </w:rPr>
      </w:pPr>
      <w:r w:rsidDel="00000000" w:rsidR="00000000" w:rsidRPr="00000000">
        <w:rPr>
          <w:sz w:val="21"/>
          <w:szCs w:val="21"/>
          <w:rtl w:val="0"/>
        </w:rPr>
        <w:t xml:space="preserve">Given patient id p001 belongs to Jane Doe When the receptionist searches p001 Then Jane Doe's record is displayed.</w:t>
      </w:r>
    </w:p>
    <w:p w:rsidR="00000000" w:rsidDel="00000000" w:rsidP="00000000" w:rsidRDefault="00000000" w:rsidRPr="00000000" w14:paraId="00000071">
      <w:pPr>
        <w:rPr/>
      </w:pPr>
      <w:r w:rsidDel="00000000" w:rsidR="00000000" w:rsidRPr="00000000">
        <w:rPr>
          <w:sz w:val="21"/>
          <w:szCs w:val="21"/>
          <w:rtl w:val="0"/>
        </w:rPr>
        <w:t xml:space="preserve">Given patient id p011 belongs to no one When the receptionist searches p011 Then patient not found is displayed.</w:t>
      </w:r>
      <w:r w:rsidDel="00000000" w:rsidR="00000000" w:rsidRPr="00000000">
        <w:rPr>
          <w:rtl w:val="0"/>
        </w:rPr>
      </w:r>
    </w:p>
    <w:p w:rsidR="00000000" w:rsidDel="00000000" w:rsidP="00000000" w:rsidRDefault="00000000" w:rsidRPr="00000000" w14:paraId="00000072">
      <w:pPr>
        <w:pStyle w:val="Heading1"/>
        <w:rPr/>
      </w:pPr>
      <w:r w:rsidDel="00000000" w:rsidR="00000000" w:rsidRPr="00000000">
        <w:rPr>
          <w:rtl w:val="0"/>
        </w:rPr>
        <w:t xml:space="preserve">7. Assumptions and Open Questions</w:t>
      </w:r>
    </w:p>
    <w:p w:rsidR="00000000" w:rsidDel="00000000" w:rsidP="00000000" w:rsidRDefault="00000000" w:rsidRPr="00000000" w14:paraId="00000073">
      <w:pPr>
        <w:rPr/>
      </w:pPr>
      <w:r w:rsidDel="00000000" w:rsidR="00000000" w:rsidRPr="00000000">
        <w:rPr>
          <w:rtl w:val="0"/>
        </w:rPr>
        <w:t xml:space="preserve">Questions</w:t>
      </w:r>
    </w:p>
    <w:p w:rsidR="00000000" w:rsidDel="00000000" w:rsidP="00000000" w:rsidRDefault="00000000" w:rsidRPr="00000000" w14:paraId="00000074">
      <w:pPr>
        <w:rPr/>
      </w:pPr>
      <w:r w:rsidDel="00000000" w:rsidR="00000000" w:rsidRPr="00000000">
        <w:rPr>
          <w:rtl w:val="0"/>
        </w:rPr>
        <w:t xml:space="preserve">How many users will use the system at once?</w:t>
      </w:r>
    </w:p>
    <w:p w:rsidR="00000000" w:rsidDel="00000000" w:rsidP="00000000" w:rsidRDefault="00000000" w:rsidRPr="00000000" w14:paraId="00000075">
      <w:pPr>
        <w:rPr/>
      </w:pPr>
      <w:r w:rsidDel="00000000" w:rsidR="00000000" w:rsidRPr="00000000">
        <w:rPr>
          <w:rtl w:val="0"/>
        </w:rPr>
        <w:t xml:space="preserve">Does the software need to manage/calculate insurance and costs.</w:t>
      </w:r>
    </w:p>
    <w:p w:rsidR="00000000" w:rsidDel="00000000" w:rsidP="00000000" w:rsidRDefault="00000000" w:rsidRPr="00000000" w14:paraId="00000076">
      <w:pPr>
        <w:rPr/>
      </w:pPr>
      <w:r w:rsidDel="00000000" w:rsidR="00000000" w:rsidRPr="00000000">
        <w:rPr>
          <w:rtl w:val="0"/>
        </w:rPr>
        <w:t xml:space="preserve">Will patients be logging in to book their own appointments or will staff be doing it for them?</w:t>
      </w:r>
    </w:p>
    <w:p w:rsidR="00000000" w:rsidDel="00000000" w:rsidP="00000000" w:rsidRDefault="00000000" w:rsidRPr="00000000" w14:paraId="00000077">
      <w:pPr>
        <w:rPr/>
      </w:pPr>
      <w:r w:rsidDel="00000000" w:rsidR="00000000" w:rsidRPr="00000000">
        <w:rPr>
          <w:rtl w:val="0"/>
        </w:rPr>
        <w:t xml:space="preserve">Are you planning on migrating all paper records into digital records?</w:t>
      </w:r>
    </w:p>
    <w:p w:rsidR="00000000" w:rsidDel="00000000" w:rsidP="00000000" w:rsidRDefault="00000000" w:rsidRPr="00000000" w14:paraId="00000078">
      <w:pPr>
        <w:rPr/>
      </w:pPr>
      <w:r w:rsidDel="00000000" w:rsidR="00000000" w:rsidRPr="00000000">
        <w:rPr>
          <w:rtl w:val="0"/>
        </w:rPr>
        <w:t xml:space="preserve">What is your budget and timeline for creating and testing this new software?</w:t>
      </w:r>
    </w:p>
    <w:p w:rsidR="00000000" w:rsidDel="00000000" w:rsidP="00000000" w:rsidRDefault="00000000" w:rsidRPr="00000000" w14:paraId="00000079">
      <w:pPr>
        <w:rPr/>
      </w:pPr>
      <w:r w:rsidDel="00000000" w:rsidR="00000000" w:rsidRPr="00000000">
        <w:rPr>
          <w:rtl w:val="0"/>
        </w:rPr>
        <w:t xml:space="preserve">Assumptions</w:t>
      </w:r>
    </w:p>
    <w:p w:rsidR="00000000" w:rsidDel="00000000" w:rsidP="00000000" w:rsidRDefault="00000000" w:rsidRPr="00000000" w14:paraId="0000007A">
      <w:pPr>
        <w:rPr/>
      </w:pPr>
      <w:r w:rsidDel="00000000" w:rsidR="00000000" w:rsidRPr="00000000">
        <w:rPr>
          <w:rtl w:val="0"/>
        </w:rPr>
        <w:t xml:space="preserve">Receptionists create appointments: the brief says the software should manage appointments but doesn't say receptionists are the ones booking them.</w:t>
      </w:r>
    </w:p>
    <w:p w:rsidR="00000000" w:rsidDel="00000000" w:rsidP="00000000" w:rsidRDefault="00000000" w:rsidRPr="00000000" w14:paraId="0000007B">
      <w:pPr>
        <w:rPr/>
      </w:pPr>
      <w:r w:rsidDel="00000000" w:rsidR="00000000" w:rsidRPr="00000000">
        <w:rPr>
          <w:rtl w:val="0"/>
        </w:rPr>
        <w:t xml:space="preserve">Practitioners view schedules: the brief doesn't explicitly say practitioners can view their own schedule.</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pStyle w:val="Heading1"/>
        <w:rPr/>
      </w:pPr>
      <w:r w:rsidDel="00000000" w:rsidR="00000000" w:rsidRPr="00000000">
        <w:rPr>
          <w:rtl w:val="0"/>
        </w:rPr>
        <w:t xml:space="preserve">8. AI Requirements Review Record</w:t>
      </w:r>
    </w:p>
    <w:p w:rsidR="00000000" w:rsidDel="00000000" w:rsidP="00000000" w:rsidRDefault="00000000" w:rsidRPr="00000000" w14:paraId="0000007E">
      <w:pPr>
        <w:rPr/>
      </w:pPr>
      <w:r w:rsidDel="00000000" w:rsidR="00000000" w:rsidRPr="00000000">
        <w:rPr/>
        <w:drawing>
          <wp:inline distB="114300" distT="114300" distL="114300" distR="114300">
            <wp:extent cx="6492240" cy="1181100"/>
            <wp:effectExtent b="0" l="0" r="0" t="0"/>
            <wp:docPr id="2"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6492240" cy="1181100"/>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rPr/>
      </w:pPr>
      <w:r w:rsidDel="00000000" w:rsidR="00000000" w:rsidRPr="00000000">
        <w:rPr/>
        <w:drawing>
          <wp:inline distB="114300" distT="114300" distL="114300" distR="114300">
            <wp:extent cx="6492240" cy="4991100"/>
            <wp:effectExtent b="0" l="0" r="0" t="0"/>
            <wp:docPr id="5"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6492240" cy="4991100"/>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rPr/>
      </w:pPr>
      <w:r w:rsidDel="00000000" w:rsidR="00000000" w:rsidRPr="00000000">
        <w:rPr/>
        <w:drawing>
          <wp:inline distB="114300" distT="114300" distL="114300" distR="114300">
            <wp:extent cx="6492240" cy="723900"/>
            <wp:effectExtent b="0" l="0" r="0" t="0"/>
            <wp:docPr id="3"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6492240" cy="723900"/>
                    </a:xfrm>
                    <a:prstGeom prst="rect"/>
                    <a:ln/>
                  </pic:spPr>
                </pic:pic>
              </a:graphicData>
            </a:graphic>
          </wp:inline>
        </w:drawing>
      </w:r>
      <w:r w:rsidDel="00000000" w:rsidR="00000000" w:rsidRPr="00000000">
        <w:rPr>
          <w:rtl w:val="0"/>
        </w:rPr>
      </w:r>
    </w:p>
    <w:sectPr>
      <w:pgSz w:h="15840" w:w="12240" w:orient="portrait"/>
      <w:pgMar w:bottom="864" w:top="864" w:left="1008" w:right="100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pto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6.png"/><Relationship Id="rId10" Type="http://schemas.openxmlformats.org/officeDocument/2006/relationships/image" Target="media/image2.png"/><Relationship Id="rId12" Type="http://schemas.openxmlformats.org/officeDocument/2006/relationships/image" Target="media/image4.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iIotDNlLMrAyHwbYJTzidGr1PA==">CgMxLjAaHwoBMBIaChgICVIUChJ0YWJsZS5oaGN2YzVrNWlrMWk4AHIhMUNaNHBzRlM2OF8wOURDWG1YNUtNQTZaYUxxT2llajUt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