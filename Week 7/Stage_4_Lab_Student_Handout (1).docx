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4 Lab Activities</w:t>
      </w:r>
    </w:p>
    <w:p w:rsidR="00000000" w:rsidDel="00000000" w:rsidP="00000000" w:rsidRDefault="00000000" w:rsidRPr="00000000" w14:paraId="00000003">
      <w:pPr>
        <w:pStyle w:val="Title"/>
        <w:jc w:val="center"/>
        <w:rPr/>
      </w:pPr>
      <w:r w:rsidDel="00000000" w:rsidR="00000000" w:rsidRPr="00000000">
        <w:rPr>
          <w:rtl w:val="0"/>
        </w:rPr>
        <w:t xml:space="preserve"> Implementing the SmartCare Domain Layer </w:t>
      </w:r>
    </w:p>
    <w:p w:rsidR="00000000" w:rsidDel="00000000" w:rsidP="00000000" w:rsidRDefault="00000000" w:rsidRPr="00000000" w14:paraId="00000004">
      <w:pPr>
        <w:jc w:val="center"/>
        <w:rPr/>
      </w:pPr>
      <w:r w:rsidDel="00000000" w:rsidR="00000000" w:rsidRPr="00000000">
        <w:rPr>
          <w:rtl w:val="0"/>
        </w:rPr>
        <w:t xml:space="preserve">DESIGN FIRST -&gt; AI PAIR PROGRAMMING -&gt; REVIEW -&gt; VERIFY | 1hour</w:t>
      </w:r>
    </w:p>
    <w:p w:rsidR="00000000" w:rsidDel="00000000" w:rsidP="00000000" w:rsidRDefault="00000000" w:rsidRPr="00000000" w14:paraId="00000005">
      <w:pPr>
        <w:pStyle w:val="Heading1"/>
        <w:rPr/>
      </w:pPr>
      <w:r w:rsidDel="00000000" w:rsidR="00000000" w:rsidRPr="00000000">
        <w:rPr>
          <w:rtl w:val="0"/>
        </w:rPr>
        <w:t xml:space="preserve">A - Revisit Approved UML</w:t>
      </w:r>
    </w:p>
    <w:p w:rsidR="00000000" w:rsidDel="00000000" w:rsidP="00000000" w:rsidRDefault="00000000" w:rsidRPr="00000000" w14:paraId="00000006">
      <w:pPr>
        <w:rPr/>
      </w:pPr>
      <w:r w:rsidDel="00000000" w:rsidR="00000000" w:rsidRPr="00000000">
        <w:rPr>
          <w:rtl w:val="0"/>
        </w:rPr>
        <w:t xml:space="preserve">Confirm responsibilities, attributes and relationships before coding</w:t>
      </w:r>
    </w:p>
    <w:p w:rsidR="00000000" w:rsidDel="00000000" w:rsidP="00000000" w:rsidRDefault="00000000" w:rsidRPr="00000000" w14:paraId="00000007">
      <w:pPr>
        <w:rPr/>
      </w:pPr>
      <w:r w:rsidDel="00000000" w:rsidR="00000000" w:rsidRPr="00000000">
        <w:rPr/>
        <mc:AlternateContent>
          <mc:Choice Requires="wpg">
            <w:drawing>
              <wp:inline distB="114300" distT="114300" distL="114300" distR="114300">
                <wp:extent cx="5553075" cy="4362450"/>
                <wp:effectExtent b="0" l="0" r="0" t="0"/>
                <wp:docPr id="1" name=""/>
                <a:graphic>
                  <a:graphicData uri="http://schemas.microsoft.com/office/word/2010/wordprocessingGroup">
                    <wpg:wgp>
                      <wpg:cNvGrpSpPr/>
                      <wpg:grpSpPr>
                        <a:xfrm>
                          <a:off x="391350" y="105300"/>
                          <a:ext cx="5553075" cy="4362450"/>
                          <a:chOff x="391350" y="105300"/>
                          <a:chExt cx="5536225" cy="4350550"/>
                        </a:xfrm>
                      </wpg:grpSpPr>
                      <wps:wsp>
                        <wps:cNvSpPr/>
                        <wps:cNvPr id="2" name="Shape 2"/>
                        <wps:spPr>
                          <a:xfrm>
                            <a:off x="2027500" y="187100"/>
                            <a:ext cx="1840500" cy="143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0162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04097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487650" y="105300"/>
                            <a:ext cx="1094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w:t>
                              </w:r>
                            </w:p>
                          </w:txbxContent>
                        </wps:txbx>
                        <wps:bodyPr anchorCtr="0" anchor="t" bIns="91425" lIns="91425" spcFirstLastPara="1" rIns="91425" wrap="square" tIns="91425">
                          <a:spAutoFit/>
                        </wps:bodyPr>
                      </wps:wsp>
                      <wps:wsp>
                        <wps:cNvSpPr txBox="1"/>
                        <wps:cNvPr id="6" name="Shape 6"/>
                        <wps:spPr>
                          <a:xfrm>
                            <a:off x="989475" y="2641250"/>
                            <a:ext cx="65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w:t>
                              </w:r>
                            </w:p>
                          </w:txbxContent>
                        </wps:txbx>
                        <wps:bodyPr anchorCtr="0" anchor="t" bIns="91425" lIns="91425" spcFirstLastPara="1" rIns="91425" wrap="square" tIns="91425">
                          <a:spAutoFit/>
                        </wps:bodyPr>
                      </wps:wsp>
                      <wps:wsp>
                        <wps:cNvSpPr txBox="1"/>
                        <wps:cNvPr id="7" name="Shape 7"/>
                        <wps:spPr>
                          <a:xfrm>
                            <a:off x="4520525" y="2641250"/>
                            <a:ext cx="871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Practitioner</w:t>
                              </w:r>
                            </w:p>
                          </w:txbxContent>
                        </wps:txbx>
                        <wps:bodyPr anchorCtr="0" anchor="t" bIns="91425" lIns="91425" spcFirstLastPara="1" rIns="91425" wrap="square" tIns="91425">
                          <a:spAutoFit/>
                        </wps:bodyPr>
                      </wps:wsp>
                      <wps:wsp>
                        <wps:cNvCnPr/>
                        <wps:spPr>
                          <a:xfrm flipH="1">
                            <a:off x="1316775" y="1618550"/>
                            <a:ext cx="956100" cy="10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89725" y="1567550"/>
                            <a:ext cx="1466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a:off x="1530450"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1" name="Shape 11"/>
                        <wps:spPr>
                          <a:xfrm>
                            <a:off x="4443775"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2" name="Shape 12"/>
                        <wps:spPr>
                          <a:xfrm>
                            <a:off x="2231925"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SpPr txBox="1"/>
                        <wps:cNvPr id="13" name="Shape 13"/>
                        <wps:spPr>
                          <a:xfrm>
                            <a:off x="3239850"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CnPr/>
                        <wps:spPr>
                          <a:xfrm flipH="1" rot="10800000">
                            <a:off x="2027500" y="453000"/>
                            <a:ext cx="19632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1400" y="2937800"/>
                            <a:ext cx="190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41950" y="2989000"/>
                            <a:ext cx="18714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2027500" y="4018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-appointmentTime: DateTime</w:t>
                              </w:r>
                            </w:p>
                          </w:txbxContent>
                        </wps:txbx>
                        <wps:bodyPr anchorCtr="0" anchor="t" bIns="91425" lIns="91425" spcFirstLastPara="1" rIns="91425" wrap="square" tIns="91425">
                          <a:spAutoFit/>
                        </wps:bodyPr>
                      </wps:wsp>
                      <wps:wsp>
                        <wps:cNvSpPr txBox="1"/>
                        <wps:cNvPr id="18" name="Shape 18"/>
                        <wps:spPr>
                          <a:xfrm>
                            <a:off x="2027500" y="6360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-status: String</w:t>
                              </w:r>
                            </w:p>
                          </w:txbxContent>
                        </wps:txbx>
                        <wps:bodyPr anchorCtr="0" anchor="t" bIns="91425" lIns="91425" spcFirstLastPara="1" rIns="91425" wrap="square" tIns="91425">
                          <a:spAutoFit/>
                        </wps:bodyPr>
                      </wps:wsp>
                      <wps:wsp>
                        <wps:cNvCnPr/>
                        <wps:spPr>
                          <a:xfrm flipH="1" rot="10800000">
                            <a:off x="2027500" y="1005175"/>
                            <a:ext cx="1922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2027500" y="931600"/>
                            <a:ext cx="18303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+isComplete():boolean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+cancel():void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+isActive():boolean</w:t>
                              </w:r>
                            </w:p>
                          </w:txbxContent>
                        </wps:txbx>
                        <wps:bodyPr anchorCtr="0" anchor="t" bIns="91425" lIns="91425" spcFirstLastPara="1" rIns="91425" wrap="square" tIns="91425">
                          <a:spAutoFit/>
                        </wps:bodyPr>
                      </wps:wsp>
                      <wps:wsp>
                        <wps:cNvSpPr txBox="1"/>
                        <wps:cNvPr id="21" name="Shape 21"/>
                        <wps:spPr>
                          <a:xfrm>
                            <a:off x="391400" y="288470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-patientId:String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a:off x="391400" y="3357050"/>
                            <a:ext cx="19122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432350" y="3345875"/>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+matchesId(id):boolean</w:t>
                              </w:r>
                            </w:p>
                          </w:txbxContent>
                        </wps:txbx>
                        <wps:bodyPr anchorCtr="0" anchor="t" bIns="91425" lIns="91425" spcFirstLastPara="1" rIns="91425" wrap="square" tIns="91425">
                          <a:spAutoFit/>
                        </wps:bodyPr>
                      </wps:wsp>
                      <wps:wsp>
                        <wps:cNvSpPr txBox="1"/>
                        <wps:cNvPr id="24" name="Shape 24"/>
                        <wps:spPr>
                          <a:xfrm>
                            <a:off x="4040975" y="29799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flipH="1" rot="10800000">
                            <a:off x="3984725" y="3357050"/>
                            <a:ext cx="19428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4040975" y="336735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+isBusyAt(time):boolean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53075" cy="4362450"/>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553075" cy="4362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Relationships are all the same as before but C in this lab describes practitioners as needing an identifier and specialty to be listed which was not stated anywhere in the initial brief from the client and will have to be added. I will assume that appointment only needs to reference name and not identifier or specialty which will only be used when using the searching function. Patient will also need to have a getPatientid():String</w:t>
      </w:r>
    </w:p>
    <w:p w:rsidR="00000000" w:rsidDel="00000000" w:rsidP="00000000" w:rsidRDefault="00000000" w:rsidRPr="00000000" w14:paraId="00000009">
      <w:pPr>
        <w:pStyle w:val="Heading1"/>
        <w:rPr/>
      </w:pPr>
      <w:r w:rsidDel="00000000" w:rsidR="00000000" w:rsidRPr="00000000">
        <w:rPr>
          <w:rtl w:val="0"/>
        </w:rPr>
        <w:t xml:space="preserve">B - Implement Patient: AI OFF</w:t>
      </w:r>
    </w:p>
    <w:p w:rsidR="00000000" w:rsidDel="00000000" w:rsidP="00000000" w:rsidRDefault="00000000" w:rsidRPr="00000000" w14:paraId="0000000A">
      <w:pPr>
        <w:rPr/>
      </w:pPr>
      <w:r w:rsidDel="00000000" w:rsidR="00000000" w:rsidRPr="00000000">
        <w:rPr>
          <w:rtl w:val="0"/>
        </w:rPr>
        <w:t xml:space="preserve">Implement Patient with type hints and basic validation.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C - Implement Practitioner: AI OFF</w:t>
      </w:r>
    </w:p>
    <w:p w:rsidR="00000000" w:rsidDel="00000000" w:rsidP="00000000" w:rsidRDefault="00000000" w:rsidRPr="00000000" w14:paraId="0000000D">
      <w:pPr>
        <w:rPr/>
      </w:pPr>
      <w:r w:rsidDel="00000000" w:rsidR="00000000" w:rsidRPr="00000000">
        <w:rPr>
          <w:rtl w:val="0"/>
        </w:rPr>
        <w:t xml:space="preserve">Implement Practitioner with identifier, name and specialty; no database logic.</w:t>
      </w:r>
    </w:p>
    <w:p w:rsidR="00000000" w:rsidDel="00000000" w:rsidP="00000000" w:rsidRDefault="00000000" w:rsidRPr="00000000" w14:paraId="0000000E">
      <w:pPr>
        <w:rPr/>
      </w:pPr>
      <w:r w:rsidDel="00000000" w:rsidR="00000000" w:rsidRPr="00000000">
        <w:rPr>
          <w:rtl w:val="0"/>
        </w:rPr>
        <w:t xml:space="preserve">Both B and C are done to see it pre asking copilot to make appointment check Smartcare_clinic_basicimplementation_beforeAi</w:t>
      </w:r>
    </w:p>
    <w:p w:rsidR="00000000" w:rsidDel="00000000" w:rsidP="00000000" w:rsidRDefault="00000000" w:rsidRPr="00000000" w14:paraId="0000000F">
      <w:pPr>
        <w:pStyle w:val="Heading1"/>
        <w:rPr/>
      </w:pPr>
      <w:r w:rsidDel="00000000" w:rsidR="00000000" w:rsidRPr="00000000">
        <w:rPr>
          <w:rtl w:val="0"/>
        </w:rPr>
        <w:t xml:space="preserve">D - Implement Appointment: AI ON</w:t>
      </w:r>
    </w:p>
    <w:p w:rsidR="00000000" w:rsidDel="00000000" w:rsidP="00000000" w:rsidRDefault="00000000" w:rsidRPr="00000000" w14:paraId="00000010">
      <w:pPr>
        <w:rPr/>
      </w:pPr>
      <w:r w:rsidDel="00000000" w:rsidR="00000000" w:rsidRPr="00000000">
        <w:rPr>
          <w:rtl w:val="0"/>
        </w:rPr>
        <w:t xml:space="preserve">Give AI the approved Appointment UML, business rules and explicit constraints. Ask it to implement only Appointment and agreed enum/exception.</w:t>
      </w:r>
    </w:p>
    <w:p w:rsidR="00000000" w:rsidDel="00000000" w:rsidP="00000000" w:rsidRDefault="00000000" w:rsidRPr="00000000" w14:paraId="00000011">
      <w:pPr>
        <w:pStyle w:val="Heading1"/>
        <w:rPr/>
      </w:pPr>
      <w:r w:rsidDel="00000000" w:rsidR="00000000" w:rsidRPr="00000000">
        <w:rPr>
          <w:rtl w:val="0"/>
        </w:rPr>
        <w:t xml:space="preserve">E - Review Generated Code</w:t>
      </w:r>
    </w:p>
    <w:p w:rsidR="00000000" w:rsidDel="00000000" w:rsidP="00000000" w:rsidRDefault="00000000" w:rsidRPr="00000000" w14:paraId="00000012">
      <w:pPr>
        <w:rPr/>
      </w:pPr>
      <w:r w:rsidDel="00000000" w:rsidR="00000000" w:rsidRPr="00000000">
        <w:rPr>
          <w:rtl w:val="0"/>
        </w:rPr>
        <w:t xml:space="preserve">Check model consistency, unsupported features, public state mutation, unnecessary inheritance, invented dependencies and error handling.</w:t>
      </w:r>
    </w:p>
    <w:p w:rsidR="00000000" w:rsidDel="00000000" w:rsidP="00000000" w:rsidRDefault="00000000" w:rsidRPr="00000000" w14:paraId="00000013">
      <w:pPr>
        <w:rPr/>
      </w:pPr>
      <w:r w:rsidDel="00000000" w:rsidR="00000000" w:rsidRPr="00000000">
        <w:rPr>
          <w:rtl w:val="0"/>
        </w:rPr>
        <w:t xml:space="preserve">Model consistency is mostly consistent although Copilot removed the ability to set status of an appointment when it is made which makes sense since you would never create a cancelled appointment.</w:t>
      </w:r>
    </w:p>
    <w:p w:rsidR="00000000" w:rsidDel="00000000" w:rsidP="00000000" w:rsidRDefault="00000000" w:rsidRPr="00000000" w14:paraId="00000014">
      <w:pPr>
        <w:rPr/>
      </w:pPr>
      <w:r w:rsidDel="00000000" w:rsidR="00000000" w:rsidRPr="00000000">
        <w:rPr>
          <w:rtl w:val="0"/>
        </w:rPr>
        <w:t xml:space="preserve">No unsupported features are added although it did suggest an appointment repository and scheduling service again which I already rejected.</w:t>
      </w:r>
    </w:p>
    <w:p w:rsidR="00000000" w:rsidDel="00000000" w:rsidP="00000000" w:rsidRDefault="00000000" w:rsidRPr="00000000" w14:paraId="00000015">
      <w:pPr>
        <w:rPr/>
      </w:pPr>
      <w:r w:rsidDel="00000000" w:rsidR="00000000" w:rsidRPr="00000000">
        <w:rPr>
          <w:rtl w:val="0"/>
        </w:rPr>
        <w:t xml:space="preserve">Public state mutation is fine </w:t>
      </w:r>
    </w:p>
    <w:p w:rsidR="00000000" w:rsidDel="00000000" w:rsidP="00000000" w:rsidRDefault="00000000" w:rsidRPr="00000000" w14:paraId="00000016">
      <w:pPr>
        <w:rPr/>
      </w:pPr>
      <w:r w:rsidDel="00000000" w:rsidR="00000000" w:rsidRPr="00000000">
        <w:rPr>
          <w:rtl w:val="0"/>
        </w:rPr>
        <w:t xml:space="preserve">No unnecessary inheritance as exception and enum base classes are required.</w:t>
      </w:r>
    </w:p>
    <w:p w:rsidR="00000000" w:rsidDel="00000000" w:rsidP="00000000" w:rsidRDefault="00000000" w:rsidRPr="00000000" w14:paraId="00000017">
      <w:pPr>
        <w:rPr/>
      </w:pPr>
      <w:r w:rsidDel="00000000" w:rsidR="00000000" w:rsidRPr="00000000">
        <w:rPr>
          <w:rtl w:val="0"/>
        </w:rPr>
        <w:t xml:space="preserve">No invented dependencies except from enum import Enum which is fine.</w:t>
      </w:r>
    </w:p>
    <w:p w:rsidR="00000000" w:rsidDel="00000000" w:rsidP="00000000" w:rsidRDefault="00000000" w:rsidRPr="00000000" w14:paraId="00000018">
      <w:pPr>
        <w:rPr/>
      </w:pPr>
      <w:r w:rsidDel="00000000" w:rsidR="00000000" w:rsidRPr="00000000">
        <w:rPr>
          <w:rtl w:val="0"/>
        </w:rPr>
        <w:t xml:space="preserve">Error handling is ok but if not patient only checks if something was passed. A plain string would pass the crash later with an attribute error. </w:t>
      </w:r>
    </w:p>
    <w:p w:rsidR="00000000" w:rsidDel="00000000" w:rsidP="00000000" w:rsidRDefault="00000000" w:rsidRPr="00000000" w14:paraId="00000019">
      <w:pPr>
        <w:pStyle w:val="Heading1"/>
        <w:rPr/>
      </w:pPr>
      <w:r w:rsidDel="00000000" w:rsidR="00000000" w:rsidRPr="00000000">
        <w:rPr>
          <w:rtl w:val="0"/>
        </w:rPr>
        <w:t xml:space="preserve">F - Manual Behaviour Checks</w:t>
      </w:r>
    </w:p>
    <w:p w:rsidR="00000000" w:rsidDel="00000000" w:rsidP="00000000" w:rsidRDefault="00000000" w:rsidRPr="00000000" w14:paraId="0000001A">
      <w:pPr>
        <w:rPr/>
      </w:pPr>
      <w:r w:rsidDel="00000000" w:rsidR="00000000" w:rsidRPr="00000000">
        <w:rPr>
          <w:rtl w:val="0"/>
        </w:rPr>
        <w:t xml:space="preserve">Create valid objects, test invalid input, cancel a scheduled appointment and attempt an illegal repeated transition.</w:t>
      </w:r>
    </w:p>
    <w:p w:rsidR="00000000" w:rsidDel="00000000" w:rsidP="00000000" w:rsidRDefault="00000000" w:rsidRPr="00000000" w14:paraId="0000001B">
      <w:pPr>
        <w:rPr/>
      </w:pPr>
      <w:r w:rsidDel="00000000" w:rsidR="00000000" w:rsidRPr="00000000">
        <w:rPr>
          <w:rtl w:val="0"/>
        </w:rPr>
        <w:t xml:space="preserve">Main has to be edited to allow you to book multiple appointments because you can currently only book 1</w:t>
      </w:r>
    </w:p>
    <w:p w:rsidR="00000000" w:rsidDel="00000000" w:rsidP="00000000" w:rsidRDefault="00000000" w:rsidRPr="00000000" w14:paraId="0000001C">
      <w:pPr>
        <w:rPr/>
      </w:pPr>
      <w:r w:rsidDel="00000000" w:rsidR="00000000" w:rsidRPr="00000000">
        <w:rPr>
          <w:rtl w:val="0"/>
        </w:rPr>
        <w:t xml:space="preserve">You can now book appointments. </w:t>
      </w:r>
      <w:r w:rsidDel="00000000" w:rsidR="00000000" w:rsidRPr="00000000">
        <w:rPr/>
        <w:drawing>
          <wp:inline distB="114300" distT="114300" distL="114300" distR="114300">
            <wp:extent cx="3829050" cy="100965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290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View your currently booked appointments.</w:t>
      </w:r>
      <w:r w:rsidDel="00000000" w:rsidR="00000000" w:rsidRPr="00000000">
        <w:rPr/>
        <w:drawing>
          <wp:inline distB="114300" distT="114300" distL="114300" distR="114300">
            <wp:extent cx="3581400" cy="162877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814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Cancel any of your currently booked appointments.</w:t>
      </w:r>
      <w:r w:rsidDel="00000000" w:rsidR="00000000" w:rsidRPr="00000000">
        <w:rPr/>
        <w:drawing>
          <wp:inline distB="114300" distT="114300" distL="114300" distR="114300">
            <wp:extent cx="3724275" cy="1524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242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quit the menu. </w:t>
      </w:r>
      <w:r w:rsidDel="00000000" w:rsidR="00000000" w:rsidRPr="00000000">
        <w:rPr/>
        <w:drawing>
          <wp:inline distB="114300" distT="114300" distL="114300" distR="114300">
            <wp:extent cx="4381500" cy="120967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81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Typing something other than book, view, cancel or quit in that menu replies with invalid input. </w:t>
      </w:r>
      <w:r w:rsidDel="00000000" w:rsidR="00000000" w:rsidRPr="00000000">
        <w:rPr/>
        <w:drawing>
          <wp:inline distB="114300" distT="114300" distL="114300" distR="114300">
            <wp:extent cx="4343400" cy="60007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434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have no appointments to cancel or view the code will inform you of that. </w:t>
      </w:r>
      <w:r w:rsidDel="00000000" w:rsidR="00000000" w:rsidRPr="00000000">
        <w:rPr/>
        <w:drawing>
          <wp:inline distB="114300" distT="114300" distL="114300" distR="114300">
            <wp:extent cx="4124325" cy="600075"/>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24325" cy="600075"/>
                    </a:xfrm>
                    <a:prstGeom prst="rect"/>
                    <a:ln/>
                  </pic:spPr>
                </pic:pic>
              </a:graphicData>
            </a:graphic>
          </wp:inline>
        </w:drawing>
      </w:r>
      <w:r w:rsidDel="00000000" w:rsidR="00000000" w:rsidRPr="00000000">
        <w:rPr/>
        <w:drawing>
          <wp:inline distB="114300" distT="114300" distL="114300" distR="114300">
            <wp:extent cx="3667125" cy="571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671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Trying to select an appointment that doesn't exist to cancel or by not writing a number gives you the response of please enter a valid number.</w:t>
      </w:r>
      <w:r w:rsidDel="00000000" w:rsidR="00000000" w:rsidRPr="00000000">
        <w:rPr/>
        <w:drawing>
          <wp:inline distB="114300" distT="114300" distL="114300" distR="114300">
            <wp:extent cx="4057650" cy="14859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576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attempt to book an appointment that is already booked it will fail.</w:t>
      </w:r>
      <w:r w:rsidDel="00000000" w:rsidR="00000000" w:rsidRPr="00000000">
        <w:rPr/>
        <w:drawing>
          <wp:inline distB="114300" distT="114300" distL="114300" distR="114300">
            <wp:extent cx="6400800" cy="9144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00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With this code it is impossible to cancel an appointment that is already cancelled as the cancel screen only shows active appointments.</w:t>
      </w:r>
    </w:p>
    <w:p w:rsidR="00000000" w:rsidDel="00000000" w:rsidP="00000000" w:rsidRDefault="00000000" w:rsidRPr="00000000" w14:paraId="00000025">
      <w:pPr>
        <w:pStyle w:val="Heading1"/>
        <w:rPr/>
      </w:pPr>
      <w:r w:rsidDel="00000000" w:rsidR="00000000" w:rsidRPr="00000000">
        <w:rPr>
          <w:rtl w:val="0"/>
        </w:rPr>
        <w:t xml:space="preserve">G - Refactor</w:t>
      </w:r>
    </w:p>
    <w:p w:rsidR="00000000" w:rsidDel="00000000" w:rsidP="00000000" w:rsidRDefault="00000000" w:rsidRPr="00000000" w14:paraId="00000026">
      <w:pPr>
        <w:rPr/>
      </w:pPr>
      <w:r w:rsidDel="00000000" w:rsidR="00000000" w:rsidRPr="00000000">
        <w:rPr>
          <w:rtl w:val="0"/>
        </w:rPr>
        <w:t xml:space="preserve">Remove unnecessary code and make implementation simpler and design-consistent.</w:t>
      </w:r>
    </w:p>
    <w:p w:rsidR="00000000" w:rsidDel="00000000" w:rsidP="00000000" w:rsidRDefault="00000000" w:rsidRPr="00000000" w14:paraId="00000027">
      <w:pPr>
        <w:rPr/>
      </w:pPr>
      <w:r w:rsidDel="00000000" w:rsidR="00000000" w:rsidRPr="00000000">
        <w:rPr>
          <w:rtl w:val="0"/>
        </w:rPr>
        <w:t xml:space="preserve">Code from ai can be found in Ai_usage_stage4 and the final code can be found in Smartcare_clinic_basicimplementation_postAi</w:t>
      </w:r>
    </w:p>
    <w:p w:rsidR="00000000" w:rsidDel="00000000" w:rsidP="00000000" w:rsidRDefault="00000000" w:rsidRPr="00000000" w14:paraId="00000028">
      <w:pPr>
        <w:rPr/>
      </w:pPr>
      <w:r w:rsidDel="00000000" w:rsidR="00000000" w:rsidRPr="00000000">
        <w:rPr>
          <w:rtl w:val="0"/>
        </w:rPr>
        <w:t xml:space="preserve">Main had to be edited to allow you to book multiple appointments because before you could only only book 1</w:t>
      </w:r>
    </w:p>
    <w:p w:rsidR="00000000" w:rsidDel="00000000" w:rsidP="00000000" w:rsidRDefault="00000000" w:rsidRPr="00000000" w14:paraId="00000029">
      <w:pPr>
        <w:rPr/>
      </w:pPr>
      <w:r w:rsidDel="00000000" w:rsidR="00000000" w:rsidRPr="00000000">
        <w:rPr>
          <w:rtl w:val="0"/>
        </w:rPr>
        <w:t xml:space="preserve">To make the code simpler I can remove the banner comments and a few other comments </w:t>
      </w:r>
      <w:r w:rsidDel="00000000" w:rsidR="00000000" w:rsidRPr="00000000">
        <w:rPr>
          <w:rtl w:val="0"/>
        </w:rPr>
        <w:t xml:space="preserve">that Copilot</w:t>
      </w:r>
      <w:r w:rsidDel="00000000" w:rsidR="00000000" w:rsidRPr="00000000">
        <w:rPr>
          <w:rtl w:val="0"/>
        </w:rPr>
        <w:t xml:space="preserve"> added as they don't explain the code and don't serve a purpose outside of talking to me.</w:t>
      </w:r>
    </w:p>
    <w:p w:rsidR="00000000" w:rsidDel="00000000" w:rsidP="00000000" w:rsidRDefault="00000000" w:rsidRPr="00000000" w14:paraId="0000002A">
      <w:pPr>
        <w:rPr/>
      </w:pPr>
      <w:r w:rsidDel="00000000" w:rsidR="00000000" w:rsidRPr="00000000">
        <w:rPr>
          <w:rtl w:val="0"/>
        </w:rPr>
        <w:t xml:space="preserve">I can remove the InvalidStatusTransitionError class as it is not required since you can't attempt to cancel already booked appointments.</w:t>
      </w:r>
    </w:p>
    <w:p w:rsidR="00000000" w:rsidDel="00000000" w:rsidP="00000000" w:rsidRDefault="00000000" w:rsidRPr="00000000" w14:paraId="0000002B">
      <w:pPr>
        <w:rPr/>
      </w:pPr>
      <w:r w:rsidDel="00000000" w:rsidR="00000000" w:rsidRPr="00000000">
        <w:rPr>
          <w:rtl w:val="0"/>
        </w:rPr>
        <w:t xml:space="preserve">I also decided to remove the is_complete() as it never activates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H - AI Engineering Log</w:t>
      </w:r>
    </w:p>
    <w:p w:rsidR="00000000" w:rsidDel="00000000" w:rsidP="00000000" w:rsidRDefault="00000000" w:rsidRPr="00000000" w14:paraId="0000002E">
      <w:pPr>
        <w:rPr/>
      </w:pPr>
      <w:r w:rsidDel="00000000" w:rsidR="00000000" w:rsidRPr="00000000">
        <w:rPr>
          <w:rtl w:val="0"/>
        </w:rPr>
        <w:t xml:space="preserve">Record prompt, generated contribution, decisions and verification evidence.</w:t>
      </w:r>
    </w:p>
    <w:p w:rsidR="00000000" w:rsidDel="00000000" w:rsidP="00000000" w:rsidRDefault="00000000" w:rsidRPr="00000000" w14:paraId="0000002F">
      <w:pPr>
        <w:rPr/>
      </w:pPr>
      <w:r w:rsidDel="00000000" w:rsidR="00000000" w:rsidRPr="00000000">
        <w:rPr>
          <w:rtl w:val="0"/>
        </w:rPr>
        <w:t xml:space="preserve">Prompt is in Ai_prompt_stage4 and used on copilot set to smart</w:t>
      </w:r>
    </w:p>
    <w:p w:rsidR="00000000" w:rsidDel="00000000" w:rsidP="00000000" w:rsidRDefault="00000000" w:rsidRPr="00000000" w14:paraId="00000030">
      <w:pPr>
        <w:rPr/>
      </w:pPr>
      <w:r w:rsidDel="00000000" w:rsidR="00000000" w:rsidRPr="00000000">
        <w:rPr>
          <w:rtl w:val="0"/>
        </w:rPr>
        <w:t xml:space="preserve">Output is in Ai_usage_stage4</w:t>
      </w:r>
    </w:p>
    <w:p w:rsidR="00000000" w:rsidDel="00000000" w:rsidP="00000000" w:rsidRDefault="00000000" w:rsidRPr="00000000" w14:paraId="00000031">
      <w:pPr>
        <w:rPr/>
      </w:pPr>
      <w:r w:rsidDel="00000000" w:rsidR="00000000" w:rsidRPr="00000000">
        <w:rPr>
          <w:rtl w:val="0"/>
        </w:rPr>
      </w:r>
    </w:p>
    <w:sdt>
      <w:sdtPr>
        <w:lock w:val="contentLocked"/>
        <w:id w:val="1182989592"/>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InvalidStatusTransitionError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 useless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is_complete()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 useless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Changed to a book, view, cancel, quit loop so you could actually view, create and cancel multiple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Copilots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 added a bunch of comments explaining why it added things but not useful for explaining what the code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value appointment status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Matches my UML and so i kept what was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Constructor checks for a busy practitioner and missing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Matches my crc cards.</w:t>
                </w:r>
              </w:p>
            </w:tc>
          </w:tr>
        </w:tbl>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Verification evidence can be found in part F</w:t>
      </w:r>
    </w:p>
    <w:p w:rsidR="00000000" w:rsidDel="00000000" w:rsidP="00000000" w:rsidRDefault="00000000" w:rsidRPr="00000000" w14:paraId="00000049">
      <w:pPr>
        <w:pStyle w:val="Heading1"/>
        <w:rPr/>
      </w:pPr>
      <w:r w:rsidDel="00000000" w:rsidR="00000000" w:rsidRPr="00000000">
        <w:rPr>
          <w:rtl w:val="0"/>
        </w:rPr>
        <w:t xml:space="preserve">Suggested AI prompt</w:t>
      </w:r>
    </w:p>
    <w:p w:rsidR="00000000" w:rsidDel="00000000" w:rsidP="00000000" w:rsidRDefault="00000000" w:rsidRPr="00000000" w14:paraId="0000004A">
      <w:pPr>
        <w:rPr/>
      </w:pPr>
      <w:r w:rsidDel="00000000" w:rsidR="00000000" w:rsidRPr="00000000">
        <w:rPr>
          <w:rtl w:val="0"/>
        </w:rPr>
        <w:t xml:space="preserve">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rsidR="00000000" w:rsidDel="00000000" w:rsidP="00000000" w:rsidRDefault="00000000" w:rsidRPr="00000000" w14:paraId="0000004B">
      <w:pPr>
        <w:pStyle w:val="Heading1"/>
        <w:rPr/>
      </w:pPr>
      <w:r w:rsidDel="00000000" w:rsidR="00000000" w:rsidRPr="00000000">
        <w:rPr>
          <w:rtl w:val="0"/>
        </w:rPr>
        <w:t xml:space="preserve">Reflection</w:t>
      </w:r>
    </w:p>
    <w:p w:rsidR="00000000" w:rsidDel="00000000" w:rsidP="00000000" w:rsidRDefault="00000000" w:rsidRPr="00000000" w14:paraId="0000004C">
      <w:pPr>
        <w:rPr/>
      </w:pPr>
      <w:r w:rsidDel="00000000" w:rsidR="00000000" w:rsidRPr="00000000">
        <w:rPr>
          <w:rtl w:val="0"/>
        </w:rPr>
        <w:t xml:space="preserve">Which AI-generated part did you modify or reject? Why? How did the approved design constrain the AI?</w:t>
      </w:r>
    </w:p>
    <w:p w:rsidR="00000000" w:rsidDel="00000000" w:rsidP="00000000" w:rsidRDefault="00000000" w:rsidRPr="00000000" w14:paraId="0000004D">
      <w:pPr>
        <w:rPr/>
      </w:pPr>
      <w:r w:rsidDel="00000000" w:rsidR="00000000" w:rsidRPr="00000000">
        <w:rPr>
          <w:rtl w:val="0"/>
        </w:rPr>
        <w:t xml:space="preserve">I  modified the main Copilot generated in order to allow multiple bookings and the ability to cancel and view those bookings as Copilots main lacked these things.. Copilot generated its code with 2 useless items which were the Invalid status transition and </w:t>
      </w:r>
      <w:r w:rsidDel="00000000" w:rsidR="00000000" w:rsidRPr="00000000">
        <w:rPr>
          <w:rtl w:val="0"/>
        </w:rPr>
        <w:t xml:space="preserve">iscomplete</w:t>
      </w:r>
      <w:r w:rsidDel="00000000" w:rsidR="00000000" w:rsidRPr="00000000">
        <w:rPr>
          <w:rtl w:val="0"/>
        </w:rPr>
        <w:t xml:space="preserve">() which both never activated and just led to the code being more difficult and confusing to read. </w:t>
      </w:r>
      <w:r w:rsidDel="00000000" w:rsidR="00000000" w:rsidRPr="00000000">
        <w:rPr>
          <w:rtl w:val="0"/>
        </w:rPr>
        <w:t xml:space="preserve">Copilot</w:t>
      </w:r>
      <w:r w:rsidDel="00000000" w:rsidR="00000000" w:rsidRPr="00000000">
        <w:rPr>
          <w:rtl w:val="0"/>
        </w:rPr>
        <w:t xml:space="preserve"> did follow my instructions which forced it to do things like not have prints or inputs inside the domain classes and built the busy check that I specified to it. Copilot did still try to offer suggestions which I didn't want in its closing messages such as repositories and services as well as drop the status parameter which it didn't bring up or explain. The Ai followed the parts of the design that were explicit and rigid like rules but drifted on things left more open ended.</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jOe0bE6wIFz0N0D0TiHgG0oYQ==">CgMxLjAaHwoBMBIaChgICVIUChJ0YWJsZS5qc25pZjk3Z2NsaW04AHIhMUNvX0J4cmFzVWplSjJlY2I0UGlmdjYwOTBtY3UteEpv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