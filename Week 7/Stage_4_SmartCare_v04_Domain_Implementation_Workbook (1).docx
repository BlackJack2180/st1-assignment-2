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SmartCare v0.4 - Domain Implementation Workbook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Week 7 student resource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UML-to-Code Trace</w:t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UML element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Python element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Implemented?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Class Patient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class Patient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Patient: patientId,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_patient_id, _name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Both are checked in the constructor and raise ValueError if empty.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Patient: getName(), matchesId(patientId).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get_name(), matches_id(patient_id)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Class Practitioner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class Practitioner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.479492187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Practitioner: 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_name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Checked in constructor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Practitioner has 0..* Appointments.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self._appointments (list)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Starts empty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Practitioner: isBusyAt(time).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is_busy_at(time: str) -&gt; bool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Practitioner: addAppointment(appointment).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add_appointment(appointment)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Class Appointment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class Appointment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Appointment: appointmentTime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_appointment_time (str)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 has to be exact to detect duplicate times.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Appointment: status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_status (AppointmentStatus)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Enum instead of string.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Appointment is for 1 Patient.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_patient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One-way reference.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Appointment is with 1 Practitioner.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_practitioner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Appointment: isActive()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is_active()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Appointment: cancel()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cancel()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2. Domain Invariants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Invariant / rule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How protected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Name and id are never empty.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Raises value error if they 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Id and name are not changed from outside.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They are private 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Practitioner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Name, id and Specialty are never empty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Raises value error if they 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Practitioner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Appointments are only added through the class.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_appointments is private and only changed through add_appointment</w:t>
            </w:r>
          </w:p>
        </w:tc>
      </w:tr>
      <w:tr>
        <w:trPr>
          <w:cantSplit w:val="0"/>
          <w:trHeight w:val="452.9589843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Patient, Practitioner and time are never empty.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Raises value error if they 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Practitioner never has 2 active appointments at the same time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practitioner .is_busy_at(time) doesn't allow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 new appointment starts booked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The constructor sets it as booked and status is not a parameter.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Status only changes through cancellation.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_status is private and get_status() is read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 cancelled appointment cannot be cancelled again.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You can only cancel active appointments.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Composition / Inheritance Decisions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Appointment and Patient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One way association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 patient exists before and after any appointment so the appointment doesn't own it. The appointment holds a reference to the patient, not a copy of the name.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Appointment and Practitioner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 way association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Practitioner exists independently but must see its own appointments to use is busy 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Appointment inheriting from patient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inheritance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An appointment is an event involving a patient, not a kind of patient.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Status values as subclasses of Appointment.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Rejected, an enum is used.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Status has no behaviour of its 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Clinic, repositories, services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 requirements support them.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4. AI Pair-Programming Record</w:t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AI contribution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Conforms?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Two-value AppointmentStatus enum.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Matches the UML.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Status prints Booked after booking and Cancelled after cancelling.</w:t>
            </w:r>
          </w:p>
          <w:p w:rsidR="00000000" w:rsidDel="00000000" w:rsidP="00000000" w:rsidRDefault="00000000" w:rsidRPr="00000000" w14:paraId="00000081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3000" cy="3048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3000" cy="2413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  <w:r w:rsidDel="00000000" w:rsidR="00000000" w:rsidRPr="00000000">
              <w:rPr>
                <w:rtl w:val="0"/>
              </w:rPr>
              <w:t xml:space="preserve"> checks for missing fields and a busy practitioner.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Matches my CRC cards.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The same practitioner and time twice gives a denial. Empty and None values give errors.</w:t>
            </w:r>
          </w:p>
          <w:p w:rsidR="00000000" w:rsidDel="00000000" w:rsidP="00000000" w:rsidRDefault="00000000" w:rsidRPr="00000000" w14:paraId="00000088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3000" cy="4191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143000" cy="1651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Registers the appointment with a practitioner.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Accepted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is_busy_at can only see listed appointments.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Cancel and then rebook the same time succeeds.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3000" cy="330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 its tests code.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modified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Changed to a loop so a denied booking can be tested, exit() removed, cancel status fixed.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Menu run showing book, deny, cancel and quit.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1143000" cy="317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Offer of repositories and services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 requirement supports them.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Not in code.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5. Updated UML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updated UML only if implementation revealed a justified design change. Explain every change.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553075" cy="382138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1350" y="105300"/>
                          <a:ext cx="5553075" cy="3821381"/>
                          <a:chOff x="391350" y="105300"/>
                          <a:chExt cx="6337225" cy="43505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027500" y="187100"/>
                            <a:ext cx="1840500" cy="143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01625" y="2733275"/>
                            <a:ext cx="1830300" cy="1717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040975" y="2733275"/>
                            <a:ext cx="1830300" cy="1717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2487650" y="105300"/>
                            <a:ext cx="10941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Appointment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89475" y="2641250"/>
                            <a:ext cx="654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Patient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520525" y="2641250"/>
                            <a:ext cx="8712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Practitioner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1316775" y="1618550"/>
                            <a:ext cx="956100" cy="1022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89725" y="1567550"/>
                            <a:ext cx="1466400" cy="107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530450" y="2402400"/>
                            <a:ext cx="241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443775" y="2402400"/>
                            <a:ext cx="241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231925" y="1567550"/>
                            <a:ext cx="378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0*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239850" y="1567550"/>
                            <a:ext cx="378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0*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27500" y="453000"/>
                            <a:ext cx="19632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1400" y="2937800"/>
                            <a:ext cx="190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41950" y="2989000"/>
                            <a:ext cx="1871400" cy="3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27500" y="398550"/>
                            <a:ext cx="1830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-appointmentTime: DateTime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981450" y="697400"/>
                            <a:ext cx="19224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930300" y="645775"/>
                            <a:ext cx="2034900" cy="8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+cancel():none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+isActive():boolean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+getAppointmentTimer():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+getStatus(): Appointmentstatus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91400" y="2884700"/>
                            <a:ext cx="18303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-patientId:String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-name:String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91400" y="3357050"/>
                            <a:ext cx="1912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432350" y="3345875"/>
                            <a:ext cx="1830300" cy="6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+getName():String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+getPatientId():String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+matchesId(id):boolean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4040975" y="2979950"/>
                            <a:ext cx="1830300" cy="6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-name:String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-practitionerId:String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-specialty:String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84725" y="3587075"/>
                            <a:ext cx="19428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4062500" y="3499775"/>
                            <a:ext cx="1830300" cy="95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+getName():String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+getPractitionerId():String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+getSpecialty():String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+isBusyAt(time):boolean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+addAppointments():none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911125" y="596125"/>
                            <a:ext cx="1094100" cy="646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4808875" y="682525"/>
                            <a:ext cx="1919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Appointmentstatus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78275" y="851875"/>
                            <a:ext cx="930600" cy="72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3868000" y="1136825"/>
                            <a:ext cx="3783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0*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4685275" y="980050"/>
                            <a:ext cx="241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53075" cy="3821381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3075" cy="38213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6EYUyBfSv1DDDTC0dOp0WnrKg==">CgMxLjA4AHIhMVNTZGszdUtLdTVpcG9yR2RIVW11NEVCRHBHUWRQc3RM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