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Case Study (8995-G level Task)</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5 Lab Activities </w:t>
      </w:r>
    </w:p>
    <w:p w:rsidR="00000000" w:rsidDel="00000000" w:rsidP="00000000" w:rsidRDefault="00000000" w:rsidRPr="00000000" w14:paraId="00000003">
      <w:pPr>
        <w:pStyle w:val="Title"/>
        <w:jc w:val="center"/>
        <w:rPr/>
      </w:pPr>
      <w:r w:rsidDel="00000000" w:rsidR="00000000" w:rsidRPr="00000000">
        <w:rPr>
          <w:rtl w:val="0"/>
        </w:rPr>
        <w:t xml:space="preserve">Refactoring SmartCare into a Layered Architecture</w:t>
      </w:r>
    </w:p>
    <w:p w:rsidR="00000000" w:rsidDel="00000000" w:rsidP="00000000" w:rsidRDefault="00000000" w:rsidRPr="00000000" w14:paraId="00000004">
      <w:pPr>
        <w:jc w:val="center"/>
        <w:rPr/>
      </w:pPr>
      <w:r w:rsidDel="00000000" w:rsidR="00000000" w:rsidRPr="00000000">
        <w:rPr>
          <w:rtl w:val="0"/>
        </w:rPr>
        <w:t xml:space="preserve">HUMAN ANALYSIS -&gt; REFACTOR -&gt; AI REVIEW -&gt; VERIFY | 1 hour</w:t>
      </w:r>
    </w:p>
    <w:p w:rsidR="00000000" w:rsidDel="00000000" w:rsidP="00000000" w:rsidRDefault="00000000" w:rsidRPr="00000000" w14:paraId="00000005">
      <w:pPr>
        <w:pStyle w:val="Heading1"/>
        <w:rPr/>
      </w:pPr>
      <w:r w:rsidDel="00000000" w:rsidR="00000000" w:rsidRPr="00000000">
        <w:rPr>
          <w:rtl w:val="0"/>
        </w:rPr>
        <w:t xml:space="preserve">A - Inspect SmartCare v0.4</w:t>
      </w:r>
    </w:p>
    <w:p w:rsidR="00000000" w:rsidDel="00000000" w:rsidP="00000000" w:rsidRDefault="00000000" w:rsidRPr="00000000" w14:paraId="00000006">
      <w:pPr>
        <w:rPr/>
      </w:pPr>
      <w:r w:rsidDel="00000000" w:rsidR="00000000" w:rsidRPr="00000000">
        <w:rPr>
          <w:rtl w:val="0"/>
        </w:rPr>
        <w:t xml:space="preserve">Identify domain, workflow, data-access and presentation responsibilities currently mixed together.</w:t>
      </w:r>
    </w:p>
    <w:p w:rsidR="00000000" w:rsidDel="00000000" w:rsidP="00000000" w:rsidRDefault="00000000" w:rsidRPr="00000000" w14:paraId="00000007">
      <w:pPr>
        <w:rPr/>
      </w:pPr>
      <w:r w:rsidDel="00000000" w:rsidR="00000000" w:rsidRPr="00000000">
        <w:rPr>
          <w:rtl w:val="0"/>
        </w:rPr>
        <w:t xml:space="preserve">Domain is handled by the classes Patient, Practitioner and Appointment (They are called the Domain Classes for a reason)</w:t>
      </w:r>
    </w:p>
    <w:p w:rsidR="00000000" w:rsidDel="00000000" w:rsidP="00000000" w:rsidRDefault="00000000" w:rsidRPr="00000000" w14:paraId="00000008">
      <w:pPr>
        <w:rPr/>
      </w:pPr>
      <w:r w:rsidDel="00000000" w:rsidR="00000000" w:rsidRPr="00000000">
        <w:rPr>
          <w:rtl w:val="0"/>
        </w:rPr>
        <w:t xml:space="preserve">Workflow is done through main specifically the book and cancel paths.</w:t>
      </w:r>
    </w:p>
    <w:p w:rsidR="00000000" w:rsidDel="00000000" w:rsidP="00000000" w:rsidRDefault="00000000" w:rsidRPr="00000000" w14:paraId="00000009">
      <w:pPr>
        <w:rPr/>
      </w:pPr>
      <w:r w:rsidDel="00000000" w:rsidR="00000000" w:rsidRPr="00000000">
        <w:rPr>
          <w:rtl w:val="0"/>
        </w:rPr>
        <w:t xml:space="preserve">Data access is done though a list in main (appointments = []) and a list in practitioner that holds the same data.</w:t>
      </w:r>
    </w:p>
    <w:p w:rsidR="00000000" w:rsidDel="00000000" w:rsidP="00000000" w:rsidRDefault="00000000" w:rsidRPr="00000000" w14:paraId="0000000A">
      <w:pPr>
        <w:rPr/>
      </w:pPr>
      <w:r w:rsidDel="00000000" w:rsidR="00000000" w:rsidRPr="00000000">
        <w:rPr>
          <w:rtl w:val="0"/>
        </w:rPr>
        <w:t xml:space="preserve">Presentation is done through the main loop with input and print.</w:t>
      </w:r>
    </w:p>
    <w:p w:rsidR="00000000" w:rsidDel="00000000" w:rsidP="00000000" w:rsidRDefault="00000000" w:rsidRPr="00000000" w14:paraId="0000000B">
      <w:pPr>
        <w:pStyle w:val="Heading1"/>
        <w:rPr/>
      </w:pPr>
      <w:r w:rsidDel="00000000" w:rsidR="00000000" w:rsidRPr="00000000">
        <w:rPr>
          <w:rtl w:val="0"/>
        </w:rPr>
        <w:t xml:space="preserve">B - Propose Architecture</w:t>
      </w:r>
    </w:p>
    <w:p w:rsidR="00000000" w:rsidDel="00000000" w:rsidP="00000000" w:rsidRDefault="00000000" w:rsidRPr="00000000" w14:paraId="0000000C">
      <w:pPr>
        <w:rPr/>
      </w:pPr>
      <w:r w:rsidDel="00000000" w:rsidR="00000000" w:rsidRPr="00000000">
        <w:rPr>
          <w:rtl w:val="0"/>
        </w:rPr>
        <w:t xml:space="preserve">Draw Presentation -&gt; Service -&gt; Domain, with Service using a Repository abstraction and Persistence implementing it.</w:t>
      </w:r>
    </w:p>
    <w:p w:rsidR="00000000" w:rsidDel="00000000" w:rsidP="00000000" w:rsidRDefault="00000000" w:rsidRPr="00000000" w14:paraId="0000000D">
      <w:pPr>
        <w:rPr/>
      </w:pPr>
      <w:r w:rsidDel="00000000" w:rsidR="00000000" w:rsidRPr="00000000">
        <w:rPr/>
        <mc:AlternateContent>
          <mc:Choice Requires="wpg">
            <w:drawing>
              <wp:inline distB="114300" distT="114300" distL="114300" distR="114300">
                <wp:extent cx="5710238" cy="3284970"/>
                <wp:effectExtent b="0" l="0" r="0" t="0"/>
                <wp:docPr id="1" name=""/>
                <a:graphic>
                  <a:graphicData uri="http://schemas.microsoft.com/office/word/2010/wordprocessingGroup">
                    <wpg:wgp>
                      <wpg:cNvGrpSpPr/>
                      <wpg:grpSpPr>
                        <a:xfrm>
                          <a:off x="856900" y="489075"/>
                          <a:ext cx="5710238" cy="3284970"/>
                          <a:chOff x="856900" y="489075"/>
                          <a:chExt cx="6001100" cy="3452650"/>
                        </a:xfrm>
                      </wpg:grpSpPr>
                      <wps:wsp>
                        <wps:cNvSpPr/>
                        <wps:cNvPr id="2" name="Shape 2"/>
                        <wps:spPr>
                          <a:xfrm>
                            <a:off x="1035600" y="493850"/>
                            <a:ext cx="1748700" cy="7158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301475" y="596125"/>
                            <a:ext cx="130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Presentation</w:t>
                              </w:r>
                            </w:p>
                          </w:txbxContent>
                        </wps:txbx>
                        <wps:bodyPr anchorCtr="0" anchor="t" bIns="91425" lIns="91425" spcFirstLastPara="1" rIns="91425" wrap="square" tIns="91425">
                          <a:spAutoFit/>
                        </wps:bodyPr>
                      </wps:wsp>
                      <wps:wsp>
                        <wps:cNvSpPr/>
                        <wps:cNvPr id="4" name="Shape 4"/>
                        <wps:spPr>
                          <a:xfrm>
                            <a:off x="973250" y="1750625"/>
                            <a:ext cx="1748700" cy="715800"/>
                          </a:xfrm>
                          <a:prstGeom prst="roundRect">
                            <a:avLst>
                              <a:gd fmla="val 16667" name="adj"/>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239125" y="1852900"/>
                            <a:ext cx="130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Service</w:t>
                              </w:r>
                            </w:p>
                          </w:txbxContent>
                        </wps:txbx>
                        <wps:bodyPr anchorCtr="0" anchor="t" bIns="91425" lIns="91425" spcFirstLastPara="1" rIns="91425" wrap="square" tIns="91425">
                          <a:spAutoFit/>
                        </wps:bodyPr>
                      </wps:wsp>
                      <wps:wsp>
                        <wps:cNvSpPr/>
                        <wps:cNvPr id="6" name="Shape 6"/>
                        <wps:spPr>
                          <a:xfrm>
                            <a:off x="4224025" y="1800775"/>
                            <a:ext cx="1748700" cy="715800"/>
                          </a:xfrm>
                          <a:prstGeom prst="roundRect">
                            <a:avLst>
                              <a:gd fmla="val 16667" name="adj"/>
                            </a:avLst>
                          </a:prstGeom>
                          <a:solidFill>
                            <a:srgbClr val="B4A7D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4489900" y="1903050"/>
                            <a:ext cx="13089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Repository contact</w:t>
                              </w:r>
                            </w:p>
                          </w:txbxContent>
                        </wps:txbx>
                        <wps:bodyPr anchorCtr="0" anchor="t" bIns="91425" lIns="91425" spcFirstLastPara="1" rIns="91425" wrap="square" tIns="91425">
                          <a:spAutoFit/>
                        </wps:bodyPr>
                      </wps:wsp>
                      <wps:wsp>
                        <wps:cNvSpPr/>
                        <wps:cNvPr id="8" name="Shape 8"/>
                        <wps:spPr>
                          <a:xfrm>
                            <a:off x="4315075" y="3221150"/>
                            <a:ext cx="1748700" cy="715800"/>
                          </a:xfrm>
                          <a:prstGeom prst="roundRect">
                            <a:avLst>
                              <a:gd fmla="val 16667" name="adj"/>
                            </a:avLst>
                          </a:prstGeom>
                          <a:solidFill>
                            <a:srgbClr val="E0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a:off x="4580950" y="3323425"/>
                            <a:ext cx="130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Persistance</w:t>
                              </w:r>
                            </w:p>
                          </w:txbxContent>
                        </wps:txbx>
                        <wps:bodyPr anchorCtr="0" anchor="t" bIns="91425" lIns="91425" spcFirstLastPara="1" rIns="91425" wrap="square" tIns="91425">
                          <a:spAutoFit/>
                        </wps:bodyPr>
                      </wps:wsp>
                      <wps:wsp>
                        <wps:cNvSpPr/>
                        <wps:cNvPr id="10" name="Shape 10"/>
                        <wps:spPr>
                          <a:xfrm>
                            <a:off x="861675" y="3165625"/>
                            <a:ext cx="1748700" cy="715800"/>
                          </a:xfrm>
                          <a:prstGeom prst="roundRect">
                            <a:avLst>
                              <a:gd fmla="val 16667" name="adj"/>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1127550" y="3267900"/>
                            <a:ext cx="130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Domain</w:t>
                              </w:r>
                            </w:p>
                          </w:txbxContent>
                        </wps:txbx>
                        <wps:bodyPr anchorCtr="0" anchor="t" bIns="91425" lIns="91425" spcFirstLastPara="1" rIns="91425" wrap="square" tIns="91425">
                          <a:spAutoFit/>
                        </wps:bodyPr>
                      </wps:wsp>
                      <wps:wsp>
                        <wps:cNvCnPr/>
                        <wps:spPr>
                          <a:xfrm>
                            <a:off x="2721950" y="2108525"/>
                            <a:ext cx="1502100" cy="5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3046838" y="1750625"/>
                            <a:ext cx="852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uses</w:t>
                              </w:r>
                            </w:p>
                          </w:txbxContent>
                        </wps:txbx>
                        <wps:bodyPr anchorCtr="0" anchor="t" bIns="91425" lIns="91425" spcFirstLastPara="1" rIns="91425" wrap="square" tIns="91425">
                          <a:spAutoFit/>
                        </wps:bodyPr>
                      </wps:wsp>
                      <wps:wsp>
                        <wps:cNvCnPr/>
                        <wps:spPr>
                          <a:xfrm rot="10800000">
                            <a:off x="5144500" y="2518525"/>
                            <a:ext cx="90900" cy="80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5235400" y="2668763"/>
                            <a:ext cx="1449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Implements</w:t>
                              </w:r>
                            </w:p>
                          </w:txbxContent>
                        </wps:txbx>
                        <wps:bodyPr anchorCtr="0" anchor="t" bIns="91425" lIns="91425" spcFirstLastPara="1" rIns="91425" wrap="square" tIns="91425">
                          <a:spAutoFit/>
                        </wps:bodyPr>
                      </wps:wsp>
                      <wps:wsp>
                        <wps:cNvCnPr/>
                        <wps:spPr>
                          <a:xfrm rot="10800000">
                            <a:off x="2610475" y="3523550"/>
                            <a:ext cx="1704600" cy="55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736000" y="2466425"/>
                            <a:ext cx="111600" cy="699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847600" y="1209725"/>
                            <a:ext cx="62400" cy="540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3203450" y="3265000"/>
                            <a:ext cx="365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20" name="Shape 20"/>
                        <wps:spPr>
                          <a:xfrm>
                            <a:off x="2906900" y="3111625"/>
                            <a:ext cx="797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Stores</w:t>
                              </w:r>
                            </w:p>
                          </w:txbxContent>
                        </wps:txbx>
                        <wps:bodyPr anchorCtr="0" anchor="t" bIns="91425" lIns="91425" spcFirstLastPara="1" rIns="91425" wrap="square" tIns="91425">
                          <a:spAutoFit/>
                        </wps:bodyPr>
                      </wps:wsp>
                      <wps:wsp>
                        <wps:cNvSpPr txBox="1"/>
                        <wps:cNvPr id="21" name="Shape 21"/>
                        <wps:spPr>
                          <a:xfrm>
                            <a:off x="912900" y="1237300"/>
                            <a:ext cx="11349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Depends on</w:t>
                              </w:r>
                            </w:p>
                          </w:txbxContent>
                        </wps:txbx>
                        <wps:bodyPr anchorCtr="0" anchor="t" bIns="91425" lIns="91425" spcFirstLastPara="1" rIns="91425" wrap="square" tIns="91425">
                          <a:spAutoFit/>
                        </wps:bodyPr>
                      </wps:wsp>
                      <wps:wsp>
                        <wps:cNvSpPr txBox="1"/>
                        <wps:cNvPr id="22" name="Shape 22"/>
                        <wps:spPr>
                          <a:xfrm>
                            <a:off x="861675" y="2508225"/>
                            <a:ext cx="11349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Depends on</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10238" cy="328497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10238" cy="3284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C - Create Package Structure</w:t>
      </w:r>
    </w:p>
    <w:p w:rsidR="00000000" w:rsidDel="00000000" w:rsidP="00000000" w:rsidRDefault="00000000" w:rsidRPr="00000000" w14:paraId="0000000F">
      <w:pPr>
        <w:rPr/>
      </w:pPr>
      <w:r w:rsidDel="00000000" w:rsidR="00000000" w:rsidRPr="00000000">
        <w:rPr>
          <w:rtl w:val="0"/>
        </w:rPr>
        <w:t xml:space="preserve">Create domain/, services/, repositories/, persistence/ and presentation/ or a justified equivalent.</w:t>
      </w:r>
    </w:p>
    <w:p w:rsidR="00000000" w:rsidDel="00000000" w:rsidP="00000000" w:rsidRDefault="00000000" w:rsidRPr="00000000" w14:paraId="00000010">
      <w:pPr>
        <w:rPr/>
      </w:pPr>
      <w:r w:rsidDel="00000000" w:rsidR="00000000" w:rsidRPr="00000000">
        <w:rPr>
          <w:rtl w:val="0"/>
        </w:rPr>
        <w:t xml:space="preserve">Find in smartcare in week 8</w:t>
      </w:r>
    </w:p>
    <w:p w:rsidR="00000000" w:rsidDel="00000000" w:rsidP="00000000" w:rsidRDefault="00000000" w:rsidRPr="00000000" w14:paraId="00000011">
      <w:pPr>
        <w:rPr/>
      </w:pPr>
      <w:r w:rsidDel="00000000" w:rsidR="00000000" w:rsidRPr="00000000">
        <w:rPr/>
        <w:drawing>
          <wp:inline distB="114300" distT="114300" distL="114300" distR="114300">
            <wp:extent cx="5010150" cy="54387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1015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267325" cy="143827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673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D - Introduce AppointmentService</w:t>
      </w:r>
    </w:p>
    <w:p w:rsidR="00000000" w:rsidDel="00000000" w:rsidP="00000000" w:rsidRDefault="00000000" w:rsidRPr="00000000" w14:paraId="00000014">
      <w:pPr>
        <w:rPr/>
      </w:pPr>
      <w:r w:rsidDel="00000000" w:rsidR="00000000" w:rsidRPr="00000000">
        <w:rPr>
          <w:rtl w:val="0"/>
        </w:rPr>
        <w:t xml:space="preserve">Move workflow coordination into a focused service without stealing Appointment domain behaviour.</w:t>
      </w:r>
    </w:p>
    <w:p w:rsidR="00000000" w:rsidDel="00000000" w:rsidP="00000000" w:rsidRDefault="00000000" w:rsidRPr="00000000" w14:paraId="00000015">
      <w:pPr>
        <w:rPr/>
      </w:pPr>
      <w:r w:rsidDel="00000000" w:rsidR="00000000" w:rsidRPr="00000000">
        <w:rPr>
          <w:rtl w:val="0"/>
        </w:rPr>
        <w:t xml:space="preserve">Find in smartcare in week 8</w:t>
      </w:r>
    </w:p>
    <w:p w:rsidR="00000000" w:rsidDel="00000000" w:rsidP="00000000" w:rsidRDefault="00000000" w:rsidRPr="00000000" w14:paraId="00000016">
      <w:pPr>
        <w:pStyle w:val="Heading1"/>
        <w:rPr/>
      </w:pPr>
      <w:r w:rsidDel="00000000" w:rsidR="00000000" w:rsidRPr="00000000">
        <w:rPr>
          <w:rtl w:val="0"/>
        </w:rPr>
        <w:t xml:space="preserve">E - Repository Abstraction</w:t>
      </w:r>
    </w:p>
    <w:p w:rsidR="00000000" w:rsidDel="00000000" w:rsidP="00000000" w:rsidRDefault="00000000" w:rsidRPr="00000000" w14:paraId="00000017">
      <w:pPr>
        <w:rPr/>
      </w:pPr>
      <w:r w:rsidDel="00000000" w:rsidR="00000000" w:rsidRPr="00000000">
        <w:rPr>
          <w:rtl w:val="0"/>
        </w:rPr>
        <w:t xml:space="preserve">Define a small AppointmentRepository contract using only current use-case needs.</w:t>
      </w:r>
    </w:p>
    <w:p w:rsidR="00000000" w:rsidDel="00000000" w:rsidP="00000000" w:rsidRDefault="00000000" w:rsidRPr="00000000" w14:paraId="00000018">
      <w:pPr>
        <w:rPr/>
      </w:pPr>
      <w:r w:rsidDel="00000000" w:rsidR="00000000" w:rsidRPr="00000000">
        <w:rPr>
          <w:rtl w:val="0"/>
        </w:rPr>
        <w:t xml:space="preserve">Find in smartcare in week 8</w:t>
      </w:r>
    </w:p>
    <w:p w:rsidR="00000000" w:rsidDel="00000000" w:rsidP="00000000" w:rsidRDefault="00000000" w:rsidRPr="00000000" w14:paraId="00000019">
      <w:pPr>
        <w:pStyle w:val="Heading1"/>
        <w:rPr/>
      </w:pPr>
      <w:r w:rsidDel="00000000" w:rsidR="00000000" w:rsidRPr="00000000">
        <w:rPr>
          <w:rtl w:val="0"/>
        </w:rPr>
        <w:t xml:space="preserve">F - AI Architecture Review</w:t>
      </w:r>
    </w:p>
    <w:p w:rsidR="00000000" w:rsidDel="00000000" w:rsidP="00000000" w:rsidRDefault="00000000" w:rsidRPr="00000000" w14:paraId="0000001A">
      <w:pPr>
        <w:rPr/>
      </w:pPr>
      <w:r w:rsidDel="00000000" w:rsidR="00000000" w:rsidRPr="00000000">
        <w:rPr>
          <w:rtl w:val="0"/>
        </w:rPr>
        <w:t xml:space="preserve">Ask AI to review dependency direction, misplaced responsibilities and unnecessary complexity; request simplest justified improvements.</w:t>
      </w:r>
    </w:p>
    <w:p w:rsidR="00000000" w:rsidDel="00000000" w:rsidP="00000000" w:rsidRDefault="00000000" w:rsidRPr="00000000" w14:paraId="0000001B">
      <w:pPr>
        <w:pStyle w:val="Heading1"/>
        <w:rPr/>
      </w:pPr>
      <w:r w:rsidDel="00000000" w:rsidR="00000000" w:rsidRPr="00000000">
        <w:rPr>
          <w:rtl w:val="0"/>
        </w:rPr>
        <w:t xml:space="preserve">G - Refactor and Verify</w:t>
      </w:r>
    </w:p>
    <w:p w:rsidR="00000000" w:rsidDel="00000000" w:rsidP="00000000" w:rsidRDefault="00000000" w:rsidRPr="00000000" w14:paraId="0000001C">
      <w:pPr>
        <w:rPr/>
      </w:pPr>
      <w:r w:rsidDel="00000000" w:rsidR="00000000" w:rsidRPr="00000000">
        <w:rPr>
          <w:rtl w:val="0"/>
        </w:rPr>
        <w:t xml:space="preserve">Apply only justified changes and confirm required behaviour remains unchanged.</w:t>
      </w:r>
    </w:p>
    <w:p w:rsidR="00000000" w:rsidDel="00000000" w:rsidP="00000000" w:rsidRDefault="00000000" w:rsidRPr="00000000" w14:paraId="0000001D">
      <w:pPr>
        <w:rPr/>
      </w:pPr>
      <w:r w:rsidDel="00000000" w:rsidR="00000000" w:rsidRPr="00000000">
        <w:rPr>
          <w:rtl w:val="0"/>
        </w:rPr>
        <w:t xml:space="preserve">=== SmartCare Demo ===</w:t>
      </w:r>
    </w:p>
    <w:p w:rsidR="00000000" w:rsidDel="00000000" w:rsidP="00000000" w:rsidRDefault="00000000" w:rsidRPr="00000000" w14:paraId="0000001E">
      <w:pPr>
        <w:rPr/>
      </w:pPr>
      <w:r w:rsidDel="00000000" w:rsidR="00000000" w:rsidRPr="00000000">
        <w:rPr>
          <w:rtl w:val="0"/>
        </w:rPr>
        <w:t xml:space="preserve">Enter patient name: 1</w:t>
      </w:r>
    </w:p>
    <w:p w:rsidR="00000000" w:rsidDel="00000000" w:rsidP="00000000" w:rsidRDefault="00000000" w:rsidRPr="00000000" w14:paraId="0000001F">
      <w:pPr>
        <w:rPr/>
      </w:pPr>
      <w:r w:rsidDel="00000000" w:rsidR="00000000" w:rsidRPr="00000000">
        <w:rPr>
          <w:rtl w:val="0"/>
        </w:rPr>
        <w:t xml:space="preserve">Enter patient id: 1</w:t>
      </w:r>
    </w:p>
    <w:p w:rsidR="00000000" w:rsidDel="00000000" w:rsidP="00000000" w:rsidRDefault="00000000" w:rsidRPr="00000000" w14:paraId="00000020">
      <w:pPr>
        <w:rPr/>
      </w:pPr>
      <w:r w:rsidDel="00000000" w:rsidR="00000000" w:rsidRPr="00000000">
        <w:rPr>
          <w:rtl w:val="0"/>
        </w:rPr>
        <w:t xml:space="preserve">Enter practitioner's name: 1</w:t>
      </w:r>
    </w:p>
    <w:p w:rsidR="00000000" w:rsidDel="00000000" w:rsidP="00000000" w:rsidRDefault="00000000" w:rsidRPr="00000000" w14:paraId="00000021">
      <w:pPr>
        <w:rPr/>
      </w:pPr>
      <w:r w:rsidDel="00000000" w:rsidR="00000000" w:rsidRPr="00000000">
        <w:rPr>
          <w:rtl w:val="0"/>
        </w:rPr>
        <w:t xml:space="preserve">Enter practitioner's id: 1</w:t>
      </w:r>
    </w:p>
    <w:p w:rsidR="00000000" w:rsidDel="00000000" w:rsidP="00000000" w:rsidRDefault="00000000" w:rsidRPr="00000000" w14:paraId="00000022">
      <w:pPr>
        <w:rPr/>
      </w:pPr>
      <w:r w:rsidDel="00000000" w:rsidR="00000000" w:rsidRPr="00000000">
        <w:rPr>
          <w:rtl w:val="0"/>
        </w:rPr>
        <w:t xml:space="preserve">Enter practitioner's specialty: 1</w:t>
      </w:r>
    </w:p>
    <w:p w:rsidR="00000000" w:rsidDel="00000000" w:rsidP="00000000" w:rsidRDefault="00000000" w:rsidRPr="00000000" w14:paraId="00000023">
      <w:pPr>
        <w:rPr/>
      </w:pPr>
      <w:r w:rsidDel="00000000" w:rsidR="00000000" w:rsidRPr="00000000">
        <w:rPr>
          <w:rtl w:val="0"/>
        </w:rPr>
        <w:t xml:space="preserve">book, view, cancel or quit?book</w:t>
      </w:r>
    </w:p>
    <w:p w:rsidR="00000000" w:rsidDel="00000000" w:rsidP="00000000" w:rsidRDefault="00000000" w:rsidRPr="00000000" w14:paraId="00000024">
      <w:pPr>
        <w:rPr/>
      </w:pPr>
      <w:r w:rsidDel="00000000" w:rsidR="00000000" w:rsidRPr="00000000">
        <w:rPr>
          <w:rtl w:val="0"/>
        </w:rPr>
        <w:t xml:space="preserve">Enter appointment time (e.g., 2024-07-20 10:00 AM): 1</w:t>
      </w:r>
    </w:p>
    <w:p w:rsidR="00000000" w:rsidDel="00000000" w:rsidP="00000000" w:rsidRDefault="00000000" w:rsidRPr="00000000" w14:paraId="00000025">
      <w:pPr>
        <w:rPr/>
      </w:pPr>
      <w:r w:rsidDel="00000000" w:rsidR="00000000" w:rsidRPr="00000000">
        <w:rPr>
          <w:rtl w:val="0"/>
        </w:rPr>
        <w:t xml:space="preserve">Appointment booked successfully!</w:t>
      </w:r>
    </w:p>
    <w:p w:rsidR="00000000" w:rsidDel="00000000" w:rsidP="00000000" w:rsidRDefault="00000000" w:rsidRPr="00000000" w14:paraId="00000026">
      <w:pPr>
        <w:rPr/>
      </w:pPr>
      <w:r w:rsidDel="00000000" w:rsidR="00000000" w:rsidRPr="00000000">
        <w:rPr>
          <w:rtl w:val="0"/>
        </w:rPr>
        <w:t xml:space="preserve">Status: Booked</w:t>
      </w:r>
    </w:p>
    <w:p w:rsidR="00000000" w:rsidDel="00000000" w:rsidP="00000000" w:rsidRDefault="00000000" w:rsidRPr="00000000" w14:paraId="00000027">
      <w:pPr>
        <w:rPr/>
      </w:pPr>
      <w:r w:rsidDel="00000000" w:rsidR="00000000" w:rsidRPr="00000000">
        <w:rPr>
          <w:rtl w:val="0"/>
        </w:rPr>
        <w:t xml:space="preserve">book, view, cancel or quit?view</w:t>
      </w:r>
    </w:p>
    <w:p w:rsidR="00000000" w:rsidDel="00000000" w:rsidP="00000000" w:rsidRDefault="00000000" w:rsidRPr="00000000" w14:paraId="00000028">
      <w:pPr>
        <w:rPr/>
      </w:pPr>
      <w:r w:rsidDel="00000000" w:rsidR="00000000" w:rsidRPr="00000000">
        <w:rPr>
          <w:rtl w:val="0"/>
        </w:rPr>
        <w:t xml:space="preserve">Your appointments:</w:t>
      </w:r>
    </w:p>
    <w:p w:rsidR="00000000" w:rsidDel="00000000" w:rsidP="00000000" w:rsidRDefault="00000000" w:rsidRPr="00000000" w14:paraId="00000029">
      <w:pPr>
        <w:rPr/>
      </w:pPr>
      <w:r w:rsidDel="00000000" w:rsidR="00000000" w:rsidRPr="00000000">
        <w:rPr>
          <w:rtl w:val="0"/>
        </w:rPr>
        <w:t xml:space="preserve">1. 1 with 1</w:t>
      </w:r>
    </w:p>
    <w:p w:rsidR="00000000" w:rsidDel="00000000" w:rsidP="00000000" w:rsidRDefault="00000000" w:rsidRPr="00000000" w14:paraId="0000002A">
      <w:pPr>
        <w:rPr/>
      </w:pPr>
      <w:r w:rsidDel="00000000" w:rsidR="00000000" w:rsidRPr="00000000">
        <w:rPr>
          <w:rtl w:val="0"/>
        </w:rPr>
        <w:t xml:space="preserve">book, view, cancel or quit?cancel</w:t>
      </w:r>
    </w:p>
    <w:p w:rsidR="00000000" w:rsidDel="00000000" w:rsidP="00000000" w:rsidRDefault="00000000" w:rsidRPr="00000000" w14:paraId="0000002B">
      <w:pPr>
        <w:rPr/>
      </w:pPr>
      <w:r w:rsidDel="00000000" w:rsidR="00000000" w:rsidRPr="00000000">
        <w:rPr>
          <w:rtl w:val="0"/>
        </w:rPr>
        <w:t xml:space="preserve">Your appointments:</w:t>
      </w:r>
    </w:p>
    <w:p w:rsidR="00000000" w:rsidDel="00000000" w:rsidP="00000000" w:rsidRDefault="00000000" w:rsidRPr="00000000" w14:paraId="0000002C">
      <w:pPr>
        <w:rPr/>
      </w:pPr>
      <w:r w:rsidDel="00000000" w:rsidR="00000000" w:rsidRPr="00000000">
        <w:rPr>
          <w:rtl w:val="0"/>
        </w:rPr>
        <w:t xml:space="preserve">1. 1 with 1</w:t>
      </w:r>
    </w:p>
    <w:p w:rsidR="00000000" w:rsidDel="00000000" w:rsidP="00000000" w:rsidRDefault="00000000" w:rsidRPr="00000000" w14:paraId="0000002D">
      <w:pPr>
        <w:rPr/>
      </w:pPr>
      <w:r w:rsidDel="00000000" w:rsidR="00000000" w:rsidRPr="00000000">
        <w:rPr>
          <w:rtl w:val="0"/>
        </w:rPr>
        <w:t xml:space="preserve">Select appointment to cancel: 1</w:t>
      </w:r>
    </w:p>
    <w:p w:rsidR="00000000" w:rsidDel="00000000" w:rsidP="00000000" w:rsidRDefault="00000000" w:rsidRPr="00000000" w14:paraId="0000002E">
      <w:pPr>
        <w:rPr/>
      </w:pPr>
      <w:r w:rsidDel="00000000" w:rsidR="00000000" w:rsidRPr="00000000">
        <w:rPr>
          <w:rtl w:val="0"/>
        </w:rPr>
        <w:t xml:space="preserve">Appointment cancelled.</w:t>
      </w:r>
    </w:p>
    <w:p w:rsidR="00000000" w:rsidDel="00000000" w:rsidP="00000000" w:rsidRDefault="00000000" w:rsidRPr="00000000" w14:paraId="0000002F">
      <w:pPr>
        <w:rPr/>
      </w:pPr>
      <w:r w:rsidDel="00000000" w:rsidR="00000000" w:rsidRPr="00000000">
        <w:rPr>
          <w:rtl w:val="0"/>
        </w:rPr>
        <w:t xml:space="preserve">Status: Cancelled</w:t>
      </w:r>
    </w:p>
    <w:p w:rsidR="00000000" w:rsidDel="00000000" w:rsidP="00000000" w:rsidRDefault="00000000" w:rsidRPr="00000000" w14:paraId="00000030">
      <w:pPr>
        <w:rPr/>
      </w:pPr>
      <w:r w:rsidDel="00000000" w:rsidR="00000000" w:rsidRPr="00000000">
        <w:rPr>
          <w:rtl w:val="0"/>
        </w:rPr>
        <w:t xml:space="preserve">book, view, cancel or quit?book</w:t>
      </w:r>
    </w:p>
    <w:p w:rsidR="00000000" w:rsidDel="00000000" w:rsidP="00000000" w:rsidRDefault="00000000" w:rsidRPr="00000000" w14:paraId="00000031">
      <w:pPr>
        <w:rPr/>
      </w:pPr>
      <w:r w:rsidDel="00000000" w:rsidR="00000000" w:rsidRPr="00000000">
        <w:rPr>
          <w:rtl w:val="0"/>
        </w:rPr>
        <w:t xml:space="preserve">Enter appointment time (e.g., 2024-07-20 10:00 AM): 1</w:t>
      </w:r>
    </w:p>
    <w:p w:rsidR="00000000" w:rsidDel="00000000" w:rsidP="00000000" w:rsidRDefault="00000000" w:rsidRPr="00000000" w14:paraId="00000032">
      <w:pPr>
        <w:rPr/>
      </w:pPr>
      <w:r w:rsidDel="00000000" w:rsidR="00000000" w:rsidRPr="00000000">
        <w:rPr>
          <w:rtl w:val="0"/>
        </w:rPr>
        <w:t xml:space="preserve">Appointment booked successfully!</w:t>
      </w:r>
    </w:p>
    <w:p w:rsidR="00000000" w:rsidDel="00000000" w:rsidP="00000000" w:rsidRDefault="00000000" w:rsidRPr="00000000" w14:paraId="00000033">
      <w:pPr>
        <w:rPr/>
      </w:pPr>
      <w:r w:rsidDel="00000000" w:rsidR="00000000" w:rsidRPr="00000000">
        <w:rPr>
          <w:rtl w:val="0"/>
        </w:rPr>
        <w:t xml:space="preserve">Status: Booked</w:t>
      </w:r>
    </w:p>
    <w:p w:rsidR="00000000" w:rsidDel="00000000" w:rsidP="00000000" w:rsidRDefault="00000000" w:rsidRPr="00000000" w14:paraId="00000034">
      <w:pPr>
        <w:rPr/>
      </w:pPr>
      <w:r w:rsidDel="00000000" w:rsidR="00000000" w:rsidRPr="00000000">
        <w:rPr>
          <w:rtl w:val="0"/>
        </w:rPr>
        <w:t xml:space="preserve">book, view, cancel or quit?book</w:t>
      </w:r>
    </w:p>
    <w:p w:rsidR="00000000" w:rsidDel="00000000" w:rsidP="00000000" w:rsidRDefault="00000000" w:rsidRPr="00000000" w14:paraId="00000035">
      <w:pPr>
        <w:rPr/>
      </w:pPr>
      <w:r w:rsidDel="00000000" w:rsidR="00000000" w:rsidRPr="00000000">
        <w:rPr>
          <w:rtl w:val="0"/>
        </w:rPr>
        <w:t xml:space="preserve">Enter appointment time (e.g., 2024-07-20 10:00 AM): 1</w:t>
      </w:r>
    </w:p>
    <w:p w:rsidR="00000000" w:rsidDel="00000000" w:rsidP="00000000" w:rsidRDefault="00000000" w:rsidRPr="00000000" w14:paraId="00000036">
      <w:pPr>
        <w:rPr/>
      </w:pPr>
      <w:r w:rsidDel="00000000" w:rsidR="00000000" w:rsidRPr="00000000">
        <w:rPr>
          <w:rtl w:val="0"/>
        </w:rPr>
        <w:t xml:space="preserve">Failed to book appointment: Practitioner is busy at 1</w:t>
      </w:r>
    </w:p>
    <w:p w:rsidR="00000000" w:rsidDel="00000000" w:rsidP="00000000" w:rsidRDefault="00000000" w:rsidRPr="00000000" w14:paraId="00000037">
      <w:pPr>
        <w:rPr/>
      </w:pPr>
      <w:r w:rsidDel="00000000" w:rsidR="00000000" w:rsidRPr="00000000">
        <w:rPr>
          <w:rtl w:val="0"/>
        </w:rPr>
        <w:t xml:space="preserve">book, view, cancel or quit?book</w:t>
      </w:r>
    </w:p>
    <w:p w:rsidR="00000000" w:rsidDel="00000000" w:rsidP="00000000" w:rsidRDefault="00000000" w:rsidRPr="00000000" w14:paraId="00000038">
      <w:pPr>
        <w:rPr/>
      </w:pPr>
      <w:r w:rsidDel="00000000" w:rsidR="00000000" w:rsidRPr="00000000">
        <w:rPr>
          <w:rtl w:val="0"/>
        </w:rPr>
        <w:t xml:space="preserve">Enter appointment time (e.g., 2024-07-20 10:00 AM): 2</w:t>
      </w:r>
    </w:p>
    <w:p w:rsidR="00000000" w:rsidDel="00000000" w:rsidP="00000000" w:rsidRDefault="00000000" w:rsidRPr="00000000" w14:paraId="00000039">
      <w:pPr>
        <w:rPr/>
      </w:pPr>
      <w:r w:rsidDel="00000000" w:rsidR="00000000" w:rsidRPr="00000000">
        <w:rPr>
          <w:rtl w:val="0"/>
        </w:rPr>
        <w:t xml:space="preserve">Appointment booked successfully!</w:t>
      </w:r>
    </w:p>
    <w:p w:rsidR="00000000" w:rsidDel="00000000" w:rsidP="00000000" w:rsidRDefault="00000000" w:rsidRPr="00000000" w14:paraId="0000003A">
      <w:pPr>
        <w:rPr/>
      </w:pPr>
      <w:r w:rsidDel="00000000" w:rsidR="00000000" w:rsidRPr="00000000">
        <w:rPr>
          <w:rtl w:val="0"/>
        </w:rPr>
        <w:t xml:space="preserve">Status: Booked</w:t>
      </w:r>
    </w:p>
    <w:p w:rsidR="00000000" w:rsidDel="00000000" w:rsidP="00000000" w:rsidRDefault="00000000" w:rsidRPr="00000000" w14:paraId="0000003B">
      <w:pPr>
        <w:rPr/>
      </w:pPr>
      <w:r w:rsidDel="00000000" w:rsidR="00000000" w:rsidRPr="00000000">
        <w:rPr>
          <w:rtl w:val="0"/>
        </w:rPr>
        <w:t xml:space="preserve">book, view, cancel or quit?book</w:t>
      </w:r>
    </w:p>
    <w:p w:rsidR="00000000" w:rsidDel="00000000" w:rsidP="00000000" w:rsidRDefault="00000000" w:rsidRPr="00000000" w14:paraId="0000003C">
      <w:pPr>
        <w:rPr/>
      </w:pPr>
      <w:r w:rsidDel="00000000" w:rsidR="00000000" w:rsidRPr="00000000">
        <w:rPr>
          <w:rtl w:val="0"/>
        </w:rPr>
        <w:t xml:space="preserve">Enter appointment time (e.g., 2024-07-20 10:00 AM): 3</w:t>
      </w:r>
    </w:p>
    <w:p w:rsidR="00000000" w:rsidDel="00000000" w:rsidP="00000000" w:rsidRDefault="00000000" w:rsidRPr="00000000" w14:paraId="0000003D">
      <w:pPr>
        <w:rPr/>
      </w:pPr>
      <w:r w:rsidDel="00000000" w:rsidR="00000000" w:rsidRPr="00000000">
        <w:rPr>
          <w:rtl w:val="0"/>
        </w:rPr>
        <w:t xml:space="preserve">Appointment booked successfully!</w:t>
      </w:r>
    </w:p>
    <w:p w:rsidR="00000000" w:rsidDel="00000000" w:rsidP="00000000" w:rsidRDefault="00000000" w:rsidRPr="00000000" w14:paraId="0000003E">
      <w:pPr>
        <w:rPr/>
      </w:pPr>
      <w:r w:rsidDel="00000000" w:rsidR="00000000" w:rsidRPr="00000000">
        <w:rPr>
          <w:rtl w:val="0"/>
        </w:rPr>
        <w:t xml:space="preserve">Status: Booked</w:t>
      </w:r>
    </w:p>
    <w:p w:rsidR="00000000" w:rsidDel="00000000" w:rsidP="00000000" w:rsidRDefault="00000000" w:rsidRPr="00000000" w14:paraId="0000003F">
      <w:pPr>
        <w:rPr/>
      </w:pPr>
      <w:r w:rsidDel="00000000" w:rsidR="00000000" w:rsidRPr="00000000">
        <w:rPr>
          <w:rtl w:val="0"/>
        </w:rPr>
        <w:t xml:space="preserve">book, view, cancel or quit?cancel</w:t>
      </w:r>
    </w:p>
    <w:p w:rsidR="00000000" w:rsidDel="00000000" w:rsidP="00000000" w:rsidRDefault="00000000" w:rsidRPr="00000000" w14:paraId="00000040">
      <w:pPr>
        <w:rPr/>
      </w:pPr>
      <w:r w:rsidDel="00000000" w:rsidR="00000000" w:rsidRPr="00000000">
        <w:rPr>
          <w:rtl w:val="0"/>
        </w:rPr>
        <w:t xml:space="preserve">Your appointments:</w:t>
      </w:r>
    </w:p>
    <w:p w:rsidR="00000000" w:rsidDel="00000000" w:rsidP="00000000" w:rsidRDefault="00000000" w:rsidRPr="00000000" w14:paraId="00000041">
      <w:pPr>
        <w:rPr/>
      </w:pPr>
      <w:r w:rsidDel="00000000" w:rsidR="00000000" w:rsidRPr="00000000">
        <w:rPr>
          <w:rtl w:val="0"/>
        </w:rPr>
        <w:t xml:space="preserve">1. 1 with 1</w:t>
      </w:r>
    </w:p>
    <w:p w:rsidR="00000000" w:rsidDel="00000000" w:rsidP="00000000" w:rsidRDefault="00000000" w:rsidRPr="00000000" w14:paraId="00000042">
      <w:pPr>
        <w:rPr/>
      </w:pPr>
      <w:r w:rsidDel="00000000" w:rsidR="00000000" w:rsidRPr="00000000">
        <w:rPr>
          <w:rtl w:val="0"/>
        </w:rPr>
        <w:t xml:space="preserve">2. 2 with 1</w:t>
      </w:r>
    </w:p>
    <w:p w:rsidR="00000000" w:rsidDel="00000000" w:rsidP="00000000" w:rsidRDefault="00000000" w:rsidRPr="00000000" w14:paraId="00000043">
      <w:pPr>
        <w:rPr/>
      </w:pPr>
      <w:r w:rsidDel="00000000" w:rsidR="00000000" w:rsidRPr="00000000">
        <w:rPr>
          <w:rtl w:val="0"/>
        </w:rPr>
        <w:t xml:space="preserve">3. 3 with 1</w:t>
      </w:r>
    </w:p>
    <w:p w:rsidR="00000000" w:rsidDel="00000000" w:rsidP="00000000" w:rsidRDefault="00000000" w:rsidRPr="00000000" w14:paraId="00000044">
      <w:pPr>
        <w:rPr/>
      </w:pPr>
      <w:r w:rsidDel="00000000" w:rsidR="00000000" w:rsidRPr="00000000">
        <w:rPr>
          <w:rtl w:val="0"/>
        </w:rPr>
        <w:t xml:space="preserve">Select appointment to cancel: 3</w:t>
      </w:r>
    </w:p>
    <w:p w:rsidR="00000000" w:rsidDel="00000000" w:rsidP="00000000" w:rsidRDefault="00000000" w:rsidRPr="00000000" w14:paraId="00000045">
      <w:pPr>
        <w:rPr/>
      </w:pPr>
      <w:r w:rsidDel="00000000" w:rsidR="00000000" w:rsidRPr="00000000">
        <w:rPr>
          <w:rtl w:val="0"/>
        </w:rPr>
        <w:t xml:space="preserve">Appointment cancelled.</w:t>
      </w:r>
    </w:p>
    <w:p w:rsidR="00000000" w:rsidDel="00000000" w:rsidP="00000000" w:rsidRDefault="00000000" w:rsidRPr="00000000" w14:paraId="00000046">
      <w:pPr>
        <w:rPr/>
      </w:pPr>
      <w:r w:rsidDel="00000000" w:rsidR="00000000" w:rsidRPr="00000000">
        <w:rPr>
          <w:rtl w:val="0"/>
        </w:rPr>
        <w:t xml:space="preserve">Status: Cancelled</w:t>
      </w:r>
    </w:p>
    <w:p w:rsidR="00000000" w:rsidDel="00000000" w:rsidP="00000000" w:rsidRDefault="00000000" w:rsidRPr="00000000" w14:paraId="00000047">
      <w:pPr>
        <w:rPr/>
      </w:pPr>
      <w:r w:rsidDel="00000000" w:rsidR="00000000" w:rsidRPr="00000000">
        <w:rPr>
          <w:rtl w:val="0"/>
        </w:rPr>
        <w:t xml:space="preserve">book, view, cancel or quit?quit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Process finished with exit code 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Everything still works as intended</w:t>
      </w:r>
    </w:p>
    <w:p w:rsidR="00000000" w:rsidDel="00000000" w:rsidP="00000000" w:rsidRDefault="00000000" w:rsidRPr="00000000" w14:paraId="0000004D">
      <w:pPr>
        <w:pStyle w:val="Heading1"/>
        <w:rPr/>
      </w:pPr>
      <w:r w:rsidDel="00000000" w:rsidR="00000000" w:rsidRPr="00000000">
        <w:rPr>
          <w:rtl w:val="0"/>
        </w:rPr>
        <w:t xml:space="preserve">H - Reflection</w:t>
      </w:r>
    </w:p>
    <w:p w:rsidR="00000000" w:rsidDel="00000000" w:rsidP="00000000" w:rsidRDefault="00000000" w:rsidRPr="00000000" w14:paraId="0000004E">
      <w:pPr>
        <w:rPr/>
      </w:pPr>
      <w:r w:rsidDel="00000000" w:rsidR="00000000" w:rsidRPr="00000000">
        <w:rPr>
          <w:rtl w:val="0"/>
        </w:rPr>
        <w:t xml:space="preserve">Document one AI suggestion accepted, one modified and one rejected/deferred.</w:t>
      </w:r>
    </w:p>
    <w:p w:rsidR="00000000" w:rsidDel="00000000" w:rsidP="00000000" w:rsidRDefault="00000000" w:rsidRPr="00000000" w14:paraId="0000004F">
      <w:pPr>
        <w:rPr/>
      </w:pPr>
      <w:r w:rsidDel="00000000" w:rsidR="00000000" w:rsidRPr="00000000">
        <w:rPr>
          <w:rtl w:val="0"/>
        </w:rPr>
      </w:r>
    </w:p>
    <w:sdt>
      <w:sdtPr>
        <w:lock w:val="contentLocked"/>
        <w:id w:val="-974776189"/>
        <w:tag w:val="goog_rdk_0"/>
      </w:sdtPr>
      <w:sdtContent>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Suggestion from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Accepted/modified/rejected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Change the repository list and service’s repository to 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good practice to set them to private so other code cannot touch it by accident.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IDs instead of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changed the order so a missing practitioner is still caught by the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InvalidStatusTransitionError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not required as it does nothing in the current code except make it more complex.</w:t>
                </w:r>
              </w:p>
            </w:tc>
          </w:tr>
        </w:tbl>
      </w:sdtContent>
    </w:sdt>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Suggested AI prompt</w:t>
      </w:r>
    </w:p>
    <w:p w:rsidR="00000000" w:rsidDel="00000000" w:rsidP="00000000" w:rsidRDefault="00000000" w:rsidRPr="00000000" w14:paraId="0000005E">
      <w:pPr>
        <w:rPr/>
      </w:pPr>
      <w:r w:rsidDel="00000000" w:rsidR="00000000" w:rsidRPr="00000000">
        <w:rPr>
          <w:rtl w:val="0"/>
        </w:rPr>
        <w:t xml:space="preserve">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lEuCdBGhPbylk02iYsz19VpwBQ==">CgMxLjAaHwoBMBIaChgICVIUChJ0YWJsZS5pN2Z6azNxcjJlZmc4AHIhMUNTcmVvbHRoNHhORVUxTTJ3MmdsT0I4NDc3RElIMXZh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